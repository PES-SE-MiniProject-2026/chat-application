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A1E7A" w14:textId="77777777" w:rsidR="00F1505C" w:rsidRDefault="00000000">
      <w:pPr>
        <w:jc w:val="center"/>
      </w:pPr>
      <w:r>
        <w:rPr>
          <w:b/>
          <w:color w:val="17365D"/>
          <w:sz w:val="46"/>
        </w:rPr>
        <w:t>SOFTWARE ARCHITECTURE</w:t>
      </w:r>
      <w:r>
        <w:rPr>
          <w:b/>
          <w:color w:val="17365D"/>
          <w:sz w:val="46"/>
        </w:rPr>
        <w:br/>
        <w:t>AND DESIGN SPECIFICATION</w:t>
      </w:r>
    </w:p>
    <w:p w14:paraId="72200CCD" w14:textId="77777777" w:rsidR="00F1505C" w:rsidRDefault="00000000">
      <w:pPr>
        <w:jc w:val="center"/>
      </w:pPr>
      <w:r>
        <w:rPr>
          <w:b/>
          <w:sz w:val="32"/>
        </w:rPr>
        <w:t>Real-Time Chat Application</w:t>
      </w:r>
    </w:p>
    <w:p w14:paraId="5298168C" w14:textId="77777777" w:rsidR="00F1505C" w:rsidRDefault="00000000">
      <w:pPr>
        <w:jc w:val="center"/>
      </w:pPr>
      <w:r>
        <w:rPr>
          <w:i/>
        </w:rPr>
        <w:t>Team 5  |  Version 1.1  |  09 October 2026</w:t>
      </w:r>
    </w:p>
    <w:tbl>
      <w:tblPr>
        <w:tblStyle w:val="TableGrid"/>
        <w:tblW w:w="0" w:type="auto"/>
        <w:jc w:val="center"/>
        <w:tblLook w:val="04A0" w:firstRow="1" w:lastRow="0" w:firstColumn="1" w:lastColumn="0" w:noHBand="0" w:noVBand="1"/>
      </w:tblPr>
      <w:tblGrid>
        <w:gridCol w:w="5040"/>
        <w:gridCol w:w="5040"/>
      </w:tblGrid>
      <w:tr w:rsidR="00F1505C" w14:paraId="3C57A00C" w14:textId="77777777">
        <w:trPr>
          <w:jc w:val="center"/>
        </w:trPr>
        <w:tc>
          <w:tcPr>
            <w:tcW w:w="5040" w:type="dxa"/>
            <w:shd w:val="clear" w:color="auto" w:fill="17365D"/>
          </w:tcPr>
          <w:p w14:paraId="2FA5DF4A" w14:textId="77777777" w:rsidR="00F1505C" w:rsidRDefault="00000000">
            <w:r>
              <w:rPr>
                <w:b/>
                <w:color w:val="FFFFFF"/>
                <w:sz w:val="18"/>
              </w:rPr>
              <w:t>Field</w:t>
            </w:r>
          </w:p>
        </w:tc>
        <w:tc>
          <w:tcPr>
            <w:tcW w:w="5040" w:type="dxa"/>
            <w:shd w:val="clear" w:color="auto" w:fill="17365D"/>
          </w:tcPr>
          <w:p w14:paraId="0973D8FA" w14:textId="77777777" w:rsidR="00F1505C" w:rsidRDefault="00000000">
            <w:r>
              <w:rPr>
                <w:b/>
                <w:color w:val="FFFFFF"/>
                <w:sz w:val="18"/>
              </w:rPr>
              <w:t>Details</w:t>
            </w:r>
          </w:p>
        </w:tc>
      </w:tr>
      <w:tr w:rsidR="00F1505C" w14:paraId="6C616100" w14:textId="77777777">
        <w:trPr>
          <w:jc w:val="center"/>
        </w:trPr>
        <w:tc>
          <w:tcPr>
            <w:tcW w:w="5040" w:type="dxa"/>
            <w:vAlign w:val="center"/>
          </w:tcPr>
          <w:p w14:paraId="08A3D32A" w14:textId="77777777" w:rsidR="00F1505C" w:rsidRDefault="00000000">
            <w:pPr>
              <w:spacing w:after="40"/>
            </w:pPr>
            <w:r>
              <w:rPr>
                <w:sz w:val="18"/>
              </w:rPr>
              <w:t>Project</w:t>
            </w:r>
          </w:p>
        </w:tc>
        <w:tc>
          <w:tcPr>
            <w:tcW w:w="5040" w:type="dxa"/>
            <w:vAlign w:val="center"/>
          </w:tcPr>
          <w:p w14:paraId="0FE8ADD4" w14:textId="77777777" w:rsidR="00F1505C" w:rsidRDefault="00000000">
            <w:pPr>
              <w:spacing w:after="40"/>
            </w:pPr>
            <w:r>
              <w:rPr>
                <w:sz w:val="18"/>
              </w:rPr>
              <w:t>Real-Time Chat Application</w:t>
            </w:r>
          </w:p>
        </w:tc>
      </w:tr>
      <w:tr w:rsidR="00F1505C" w14:paraId="394FFCFB" w14:textId="77777777">
        <w:trPr>
          <w:jc w:val="center"/>
        </w:trPr>
        <w:tc>
          <w:tcPr>
            <w:tcW w:w="5040" w:type="dxa"/>
            <w:vAlign w:val="center"/>
          </w:tcPr>
          <w:p w14:paraId="6ED325AC" w14:textId="77777777" w:rsidR="00F1505C" w:rsidRDefault="00000000">
            <w:pPr>
              <w:spacing w:after="40"/>
            </w:pPr>
            <w:r>
              <w:rPr>
                <w:sz w:val="18"/>
              </w:rPr>
              <w:t>Document</w:t>
            </w:r>
          </w:p>
        </w:tc>
        <w:tc>
          <w:tcPr>
            <w:tcW w:w="5040" w:type="dxa"/>
            <w:vAlign w:val="center"/>
          </w:tcPr>
          <w:p w14:paraId="35592E3F" w14:textId="77777777" w:rsidR="00F1505C" w:rsidRDefault="00000000">
            <w:pPr>
              <w:spacing w:after="40"/>
            </w:pPr>
            <w:r>
              <w:rPr>
                <w:sz w:val="18"/>
              </w:rPr>
              <w:t>Software Architecture and Design (SAD)</w:t>
            </w:r>
          </w:p>
        </w:tc>
      </w:tr>
      <w:tr w:rsidR="00F1505C" w14:paraId="21B4E519" w14:textId="77777777">
        <w:trPr>
          <w:jc w:val="center"/>
        </w:trPr>
        <w:tc>
          <w:tcPr>
            <w:tcW w:w="5040" w:type="dxa"/>
            <w:vAlign w:val="center"/>
          </w:tcPr>
          <w:p w14:paraId="4CA8F7B5" w14:textId="77777777" w:rsidR="00F1505C" w:rsidRDefault="00000000">
            <w:pPr>
              <w:spacing w:after="40"/>
            </w:pPr>
            <w:r>
              <w:rPr>
                <w:sz w:val="18"/>
              </w:rPr>
              <w:t>Version</w:t>
            </w:r>
          </w:p>
        </w:tc>
        <w:tc>
          <w:tcPr>
            <w:tcW w:w="5040" w:type="dxa"/>
            <w:vAlign w:val="center"/>
          </w:tcPr>
          <w:p w14:paraId="0933C262" w14:textId="77777777" w:rsidR="00F1505C" w:rsidRDefault="00000000">
            <w:pPr>
              <w:spacing w:after="40"/>
            </w:pPr>
            <w:r>
              <w:rPr>
                <w:sz w:val="18"/>
              </w:rPr>
              <w:t>1.1 — revised draft</w:t>
            </w:r>
          </w:p>
        </w:tc>
      </w:tr>
      <w:tr w:rsidR="00F1505C" w14:paraId="53CEB2B0" w14:textId="77777777">
        <w:trPr>
          <w:jc w:val="center"/>
        </w:trPr>
        <w:tc>
          <w:tcPr>
            <w:tcW w:w="5040" w:type="dxa"/>
            <w:vAlign w:val="center"/>
          </w:tcPr>
          <w:p w14:paraId="33C5AC1A" w14:textId="77777777" w:rsidR="00F1505C" w:rsidRDefault="00000000">
            <w:pPr>
              <w:spacing w:after="40"/>
            </w:pPr>
            <w:r>
              <w:rPr>
                <w:sz w:val="18"/>
              </w:rPr>
              <w:t>Team</w:t>
            </w:r>
          </w:p>
        </w:tc>
        <w:tc>
          <w:tcPr>
            <w:tcW w:w="5040" w:type="dxa"/>
            <w:vAlign w:val="center"/>
          </w:tcPr>
          <w:p w14:paraId="416827E1" w14:textId="77777777" w:rsidR="00F1505C" w:rsidRDefault="00000000">
            <w:pPr>
              <w:spacing w:after="40"/>
            </w:pPr>
            <w:r>
              <w:rPr>
                <w:sz w:val="18"/>
              </w:rPr>
              <w:t>Team 5</w:t>
            </w:r>
          </w:p>
        </w:tc>
      </w:tr>
      <w:tr w:rsidR="00F1505C" w14:paraId="272D2FBA" w14:textId="77777777">
        <w:trPr>
          <w:jc w:val="center"/>
        </w:trPr>
        <w:tc>
          <w:tcPr>
            <w:tcW w:w="5040" w:type="dxa"/>
            <w:vAlign w:val="center"/>
          </w:tcPr>
          <w:p w14:paraId="3BA9DC82" w14:textId="77777777" w:rsidR="00F1505C" w:rsidRDefault="00000000">
            <w:pPr>
              <w:spacing w:after="40"/>
            </w:pPr>
            <w:r>
              <w:rPr>
                <w:sz w:val="18"/>
              </w:rPr>
              <w:t>Authors</w:t>
            </w:r>
          </w:p>
        </w:tc>
        <w:tc>
          <w:tcPr>
            <w:tcW w:w="5040" w:type="dxa"/>
            <w:vAlign w:val="center"/>
          </w:tcPr>
          <w:p w14:paraId="7E7D4782" w14:textId="77777777" w:rsidR="00F1505C" w:rsidRDefault="00000000">
            <w:pPr>
              <w:spacing w:after="40"/>
            </w:pPr>
            <w:r>
              <w:rPr>
                <w:sz w:val="18"/>
              </w:rPr>
              <w:t>Amoghaa R, Vaibhav R, P S Harshavardhan, Pramath Ganesh Hegde</w:t>
            </w:r>
          </w:p>
        </w:tc>
      </w:tr>
      <w:tr w:rsidR="00F1505C" w14:paraId="466C9E4F" w14:textId="77777777">
        <w:trPr>
          <w:jc w:val="center"/>
        </w:trPr>
        <w:tc>
          <w:tcPr>
            <w:tcW w:w="5040" w:type="dxa"/>
            <w:vAlign w:val="center"/>
          </w:tcPr>
          <w:p w14:paraId="0B8CC2D2" w14:textId="77777777" w:rsidR="00F1505C" w:rsidRDefault="00000000">
            <w:pPr>
              <w:spacing w:after="40"/>
            </w:pPr>
            <w:r>
              <w:rPr>
                <w:sz w:val="18"/>
              </w:rPr>
              <w:t>Status</w:t>
            </w:r>
          </w:p>
        </w:tc>
        <w:tc>
          <w:tcPr>
            <w:tcW w:w="5040" w:type="dxa"/>
            <w:vAlign w:val="center"/>
          </w:tcPr>
          <w:p w14:paraId="321ABA5F" w14:textId="77777777" w:rsidR="00F1505C" w:rsidRDefault="00000000">
            <w:pPr>
              <w:spacing w:after="40"/>
            </w:pPr>
            <w:r>
              <w:rPr>
                <w:sz w:val="18"/>
              </w:rPr>
              <w:t>Draft for team review</w:t>
            </w:r>
          </w:p>
        </w:tc>
      </w:tr>
      <w:tr w:rsidR="00F1505C" w14:paraId="5A0EDA30" w14:textId="77777777">
        <w:trPr>
          <w:jc w:val="center"/>
        </w:trPr>
        <w:tc>
          <w:tcPr>
            <w:tcW w:w="5040" w:type="dxa"/>
            <w:vAlign w:val="center"/>
          </w:tcPr>
          <w:p w14:paraId="500227B2" w14:textId="77777777" w:rsidR="00F1505C" w:rsidRDefault="00000000">
            <w:pPr>
              <w:spacing w:after="40"/>
            </w:pPr>
            <w:r>
              <w:rPr>
                <w:sz w:val="18"/>
              </w:rPr>
              <w:t>Implementation note</w:t>
            </w:r>
          </w:p>
        </w:tc>
        <w:tc>
          <w:tcPr>
            <w:tcW w:w="5040" w:type="dxa"/>
            <w:vAlign w:val="center"/>
          </w:tcPr>
          <w:p w14:paraId="7DB9C030" w14:textId="77777777" w:rsidR="00F1505C" w:rsidRDefault="00000000">
            <w:pPr>
              <w:spacing w:after="40"/>
            </w:pPr>
            <w:r>
              <w:rPr>
                <w:sz w:val="18"/>
              </w:rPr>
              <w:t>This document describes the current Flask-based prototype separately from features planned for later sprints.</w:t>
            </w:r>
          </w:p>
        </w:tc>
      </w:tr>
    </w:tbl>
    <w:p w14:paraId="06D53AE2" w14:textId="77777777" w:rsidR="00F1505C" w:rsidRDefault="00F1505C"/>
    <w:p w14:paraId="3D40A29B" w14:textId="77777777" w:rsidR="00F1505C" w:rsidRDefault="00000000">
      <w:pPr>
        <w:pStyle w:val="Heading1"/>
      </w:pPr>
      <w:r>
        <w:t>Revision History</w:t>
      </w:r>
    </w:p>
    <w:tbl>
      <w:tblPr>
        <w:tblStyle w:val="TableGrid"/>
        <w:tblW w:w="0" w:type="auto"/>
        <w:jc w:val="center"/>
        <w:tblLook w:val="04A0" w:firstRow="1" w:lastRow="0" w:firstColumn="1" w:lastColumn="0" w:noHBand="0" w:noVBand="1"/>
      </w:tblPr>
      <w:tblGrid>
        <w:gridCol w:w="2520"/>
        <w:gridCol w:w="2520"/>
        <w:gridCol w:w="2520"/>
        <w:gridCol w:w="2520"/>
      </w:tblGrid>
      <w:tr w:rsidR="00F1505C" w14:paraId="1FBD8F1C" w14:textId="77777777">
        <w:trPr>
          <w:jc w:val="center"/>
        </w:trPr>
        <w:tc>
          <w:tcPr>
            <w:tcW w:w="2520" w:type="dxa"/>
            <w:shd w:val="clear" w:color="auto" w:fill="17365D"/>
          </w:tcPr>
          <w:p w14:paraId="73AAD81E" w14:textId="77777777" w:rsidR="00F1505C" w:rsidRDefault="00000000">
            <w:r>
              <w:rPr>
                <w:b/>
                <w:color w:val="FFFFFF"/>
                <w:sz w:val="18"/>
              </w:rPr>
              <w:t>Version</w:t>
            </w:r>
          </w:p>
        </w:tc>
        <w:tc>
          <w:tcPr>
            <w:tcW w:w="2520" w:type="dxa"/>
            <w:shd w:val="clear" w:color="auto" w:fill="17365D"/>
          </w:tcPr>
          <w:p w14:paraId="7C31DF7F" w14:textId="77777777" w:rsidR="00F1505C" w:rsidRDefault="00000000">
            <w:r>
              <w:rPr>
                <w:b/>
                <w:color w:val="FFFFFF"/>
                <w:sz w:val="18"/>
              </w:rPr>
              <w:t>Date</w:t>
            </w:r>
          </w:p>
        </w:tc>
        <w:tc>
          <w:tcPr>
            <w:tcW w:w="2520" w:type="dxa"/>
            <w:shd w:val="clear" w:color="auto" w:fill="17365D"/>
          </w:tcPr>
          <w:p w14:paraId="2057FADB" w14:textId="77777777" w:rsidR="00F1505C" w:rsidRDefault="00000000">
            <w:r>
              <w:rPr>
                <w:b/>
                <w:color w:val="FFFFFF"/>
                <w:sz w:val="18"/>
              </w:rPr>
              <w:t>Author</w:t>
            </w:r>
          </w:p>
        </w:tc>
        <w:tc>
          <w:tcPr>
            <w:tcW w:w="2520" w:type="dxa"/>
            <w:shd w:val="clear" w:color="auto" w:fill="17365D"/>
          </w:tcPr>
          <w:p w14:paraId="6A3F76CD" w14:textId="77777777" w:rsidR="00F1505C" w:rsidRDefault="00000000">
            <w:r>
              <w:rPr>
                <w:b/>
                <w:color w:val="FFFFFF"/>
                <w:sz w:val="18"/>
              </w:rPr>
              <w:t>Change summary</w:t>
            </w:r>
          </w:p>
        </w:tc>
      </w:tr>
      <w:tr w:rsidR="00F1505C" w14:paraId="40C5199D" w14:textId="77777777">
        <w:trPr>
          <w:jc w:val="center"/>
        </w:trPr>
        <w:tc>
          <w:tcPr>
            <w:tcW w:w="2520" w:type="dxa"/>
            <w:vAlign w:val="center"/>
          </w:tcPr>
          <w:p w14:paraId="4627E995" w14:textId="77777777" w:rsidR="00F1505C" w:rsidRDefault="00000000">
            <w:pPr>
              <w:spacing w:after="40"/>
            </w:pPr>
            <w:r>
              <w:rPr>
                <w:sz w:val="18"/>
              </w:rPr>
              <w:t>1.0</w:t>
            </w:r>
          </w:p>
        </w:tc>
        <w:tc>
          <w:tcPr>
            <w:tcW w:w="2520" w:type="dxa"/>
            <w:vAlign w:val="center"/>
          </w:tcPr>
          <w:p w14:paraId="0438CCC1" w14:textId="77777777" w:rsidR="00F1505C" w:rsidRDefault="00000000">
            <w:pPr>
              <w:spacing w:after="40"/>
            </w:pPr>
            <w:r>
              <w:rPr>
                <w:sz w:val="18"/>
              </w:rPr>
              <w:t>09-10-2026</w:t>
            </w:r>
          </w:p>
        </w:tc>
        <w:tc>
          <w:tcPr>
            <w:tcW w:w="2520" w:type="dxa"/>
            <w:vAlign w:val="center"/>
          </w:tcPr>
          <w:p w14:paraId="1213B081" w14:textId="77777777" w:rsidR="00F1505C" w:rsidRDefault="00000000">
            <w:pPr>
              <w:spacing w:after="40"/>
            </w:pPr>
            <w:r>
              <w:rPr>
                <w:sz w:val="18"/>
              </w:rPr>
              <w:t>Team 5</w:t>
            </w:r>
          </w:p>
        </w:tc>
        <w:tc>
          <w:tcPr>
            <w:tcW w:w="2520" w:type="dxa"/>
            <w:vAlign w:val="center"/>
          </w:tcPr>
          <w:p w14:paraId="1866F4AC" w14:textId="77777777" w:rsidR="00F1505C" w:rsidRDefault="00000000">
            <w:pPr>
              <w:spacing w:after="40"/>
            </w:pPr>
            <w:r>
              <w:rPr>
                <w:sz w:val="18"/>
              </w:rPr>
              <w:t>Initial architecture draft based on the supplied SAD template and project documents.</w:t>
            </w:r>
          </w:p>
        </w:tc>
      </w:tr>
      <w:tr w:rsidR="00F1505C" w14:paraId="01E2312D" w14:textId="77777777">
        <w:trPr>
          <w:jc w:val="center"/>
        </w:trPr>
        <w:tc>
          <w:tcPr>
            <w:tcW w:w="2520" w:type="dxa"/>
            <w:vAlign w:val="center"/>
          </w:tcPr>
          <w:p w14:paraId="64747F8A" w14:textId="77777777" w:rsidR="00F1505C" w:rsidRDefault="00000000">
            <w:pPr>
              <w:spacing w:after="40"/>
            </w:pPr>
            <w:r>
              <w:rPr>
                <w:sz w:val="18"/>
              </w:rPr>
              <w:t>1.1</w:t>
            </w:r>
          </w:p>
        </w:tc>
        <w:tc>
          <w:tcPr>
            <w:tcW w:w="2520" w:type="dxa"/>
            <w:vAlign w:val="center"/>
          </w:tcPr>
          <w:p w14:paraId="644DB35D" w14:textId="77777777" w:rsidR="00F1505C" w:rsidRDefault="00000000">
            <w:pPr>
              <w:spacing w:after="40"/>
            </w:pPr>
            <w:r>
              <w:rPr>
                <w:sz w:val="18"/>
              </w:rPr>
              <w:t>09-10-2026</w:t>
            </w:r>
          </w:p>
        </w:tc>
        <w:tc>
          <w:tcPr>
            <w:tcW w:w="2520" w:type="dxa"/>
            <w:vAlign w:val="center"/>
          </w:tcPr>
          <w:p w14:paraId="13E6D5A6" w14:textId="77777777" w:rsidR="00F1505C" w:rsidRDefault="00000000">
            <w:pPr>
              <w:spacing w:after="40"/>
            </w:pPr>
            <w:r>
              <w:rPr>
                <w:sz w:val="18"/>
              </w:rPr>
              <w:t>Team 5</w:t>
            </w:r>
          </w:p>
        </w:tc>
        <w:tc>
          <w:tcPr>
            <w:tcW w:w="2520" w:type="dxa"/>
            <w:vAlign w:val="center"/>
          </w:tcPr>
          <w:p w14:paraId="199EF322" w14:textId="77777777" w:rsidR="00F1505C" w:rsidRDefault="00000000">
            <w:pPr>
              <w:spacing w:after="40"/>
            </w:pPr>
            <w:r>
              <w:rPr>
                <w:sz w:val="18"/>
              </w:rPr>
              <w:t>Reworded for clarity, aligned with the working Flask prototype, and separated current functionality from planned features.</w:t>
            </w:r>
          </w:p>
        </w:tc>
      </w:tr>
    </w:tbl>
    <w:p w14:paraId="5D854C4F" w14:textId="77777777" w:rsidR="00F1505C" w:rsidRDefault="00F1505C"/>
    <w:p w14:paraId="5DCD5F0C" w14:textId="77777777" w:rsidR="00F1505C" w:rsidRDefault="00000000">
      <w:pPr>
        <w:pStyle w:val="Heading1"/>
      </w:pPr>
      <w:r>
        <w:t>Approvals</w:t>
      </w:r>
    </w:p>
    <w:tbl>
      <w:tblPr>
        <w:tblStyle w:val="TableGrid"/>
        <w:tblW w:w="0" w:type="auto"/>
        <w:jc w:val="center"/>
        <w:tblLook w:val="04A0" w:firstRow="1" w:lastRow="0" w:firstColumn="1" w:lastColumn="0" w:noHBand="0" w:noVBand="1"/>
      </w:tblPr>
      <w:tblGrid>
        <w:gridCol w:w="2520"/>
        <w:gridCol w:w="2520"/>
        <w:gridCol w:w="2520"/>
        <w:gridCol w:w="2520"/>
      </w:tblGrid>
      <w:tr w:rsidR="00F1505C" w14:paraId="55F9FCEF" w14:textId="77777777">
        <w:trPr>
          <w:jc w:val="center"/>
        </w:trPr>
        <w:tc>
          <w:tcPr>
            <w:tcW w:w="2520" w:type="dxa"/>
            <w:shd w:val="clear" w:color="auto" w:fill="17365D"/>
          </w:tcPr>
          <w:p w14:paraId="2AC432DE" w14:textId="77777777" w:rsidR="00F1505C" w:rsidRDefault="00000000">
            <w:r>
              <w:rPr>
                <w:b/>
                <w:color w:val="FFFFFF"/>
                <w:sz w:val="18"/>
              </w:rPr>
              <w:t>Role</w:t>
            </w:r>
          </w:p>
        </w:tc>
        <w:tc>
          <w:tcPr>
            <w:tcW w:w="2520" w:type="dxa"/>
            <w:shd w:val="clear" w:color="auto" w:fill="17365D"/>
          </w:tcPr>
          <w:p w14:paraId="43E02A84" w14:textId="77777777" w:rsidR="00F1505C" w:rsidRDefault="00000000">
            <w:r>
              <w:rPr>
                <w:b/>
                <w:color w:val="FFFFFF"/>
                <w:sz w:val="18"/>
              </w:rPr>
              <w:t>Name</w:t>
            </w:r>
          </w:p>
        </w:tc>
        <w:tc>
          <w:tcPr>
            <w:tcW w:w="2520" w:type="dxa"/>
            <w:shd w:val="clear" w:color="auto" w:fill="17365D"/>
          </w:tcPr>
          <w:p w14:paraId="09CBE8D1" w14:textId="77777777" w:rsidR="00F1505C" w:rsidRDefault="00000000">
            <w:r>
              <w:rPr>
                <w:b/>
                <w:color w:val="FFFFFF"/>
                <w:sz w:val="18"/>
              </w:rPr>
              <w:t>Approval / signature</w:t>
            </w:r>
          </w:p>
        </w:tc>
        <w:tc>
          <w:tcPr>
            <w:tcW w:w="2520" w:type="dxa"/>
            <w:shd w:val="clear" w:color="auto" w:fill="17365D"/>
          </w:tcPr>
          <w:p w14:paraId="6EAF4BC0" w14:textId="77777777" w:rsidR="00F1505C" w:rsidRDefault="00000000">
            <w:r>
              <w:rPr>
                <w:b/>
                <w:color w:val="FFFFFF"/>
                <w:sz w:val="18"/>
              </w:rPr>
              <w:t>Date</w:t>
            </w:r>
          </w:p>
        </w:tc>
      </w:tr>
      <w:tr w:rsidR="00F1505C" w14:paraId="7D1C97D5" w14:textId="77777777">
        <w:trPr>
          <w:jc w:val="center"/>
        </w:trPr>
        <w:tc>
          <w:tcPr>
            <w:tcW w:w="2520" w:type="dxa"/>
            <w:vAlign w:val="center"/>
          </w:tcPr>
          <w:p w14:paraId="72694426" w14:textId="77777777" w:rsidR="00F1505C" w:rsidRDefault="00000000">
            <w:pPr>
              <w:spacing w:after="40"/>
            </w:pPr>
            <w:r>
              <w:rPr>
                <w:sz w:val="18"/>
              </w:rPr>
              <w:t>Project Guide / Course Coordinator</w:t>
            </w:r>
          </w:p>
        </w:tc>
        <w:tc>
          <w:tcPr>
            <w:tcW w:w="2520" w:type="dxa"/>
            <w:vAlign w:val="center"/>
          </w:tcPr>
          <w:p w14:paraId="4B685227" w14:textId="77777777" w:rsidR="00F1505C" w:rsidRDefault="00000000">
            <w:pPr>
              <w:spacing w:after="40"/>
            </w:pPr>
            <w:r>
              <w:rPr>
                <w:sz w:val="18"/>
              </w:rPr>
              <w:t>To be completed</w:t>
            </w:r>
          </w:p>
        </w:tc>
        <w:tc>
          <w:tcPr>
            <w:tcW w:w="2520" w:type="dxa"/>
            <w:vAlign w:val="center"/>
          </w:tcPr>
          <w:p w14:paraId="7C246ED1" w14:textId="77777777" w:rsidR="00F1505C" w:rsidRDefault="00000000">
            <w:pPr>
              <w:spacing w:after="40"/>
            </w:pPr>
            <w:r>
              <w:rPr>
                <w:sz w:val="18"/>
              </w:rPr>
              <w:t>Pending</w:t>
            </w:r>
          </w:p>
        </w:tc>
        <w:tc>
          <w:tcPr>
            <w:tcW w:w="2520" w:type="dxa"/>
            <w:vAlign w:val="center"/>
          </w:tcPr>
          <w:p w14:paraId="1CBC412A" w14:textId="77777777" w:rsidR="00F1505C" w:rsidRDefault="00000000">
            <w:pPr>
              <w:spacing w:after="40"/>
            </w:pPr>
            <w:r>
              <w:rPr>
                <w:sz w:val="18"/>
              </w:rPr>
              <w:t>—</w:t>
            </w:r>
          </w:p>
        </w:tc>
      </w:tr>
      <w:tr w:rsidR="00F1505C" w14:paraId="1AD13B53" w14:textId="77777777">
        <w:trPr>
          <w:jc w:val="center"/>
        </w:trPr>
        <w:tc>
          <w:tcPr>
            <w:tcW w:w="2520" w:type="dxa"/>
            <w:vAlign w:val="center"/>
          </w:tcPr>
          <w:p w14:paraId="4CF9D3B1" w14:textId="77777777" w:rsidR="00F1505C" w:rsidRDefault="00000000">
            <w:pPr>
              <w:spacing w:after="40"/>
            </w:pPr>
            <w:r>
              <w:rPr>
                <w:sz w:val="18"/>
              </w:rPr>
              <w:t>Team Representative</w:t>
            </w:r>
          </w:p>
        </w:tc>
        <w:tc>
          <w:tcPr>
            <w:tcW w:w="2520" w:type="dxa"/>
            <w:vAlign w:val="center"/>
          </w:tcPr>
          <w:p w14:paraId="273B1D52" w14:textId="77777777" w:rsidR="00F1505C" w:rsidRDefault="00000000">
            <w:pPr>
              <w:spacing w:after="40"/>
            </w:pPr>
            <w:r>
              <w:rPr>
                <w:sz w:val="18"/>
              </w:rPr>
              <w:t>To be confirmed</w:t>
            </w:r>
          </w:p>
        </w:tc>
        <w:tc>
          <w:tcPr>
            <w:tcW w:w="2520" w:type="dxa"/>
            <w:vAlign w:val="center"/>
          </w:tcPr>
          <w:p w14:paraId="21E09B79" w14:textId="77777777" w:rsidR="00F1505C" w:rsidRDefault="00000000">
            <w:pPr>
              <w:spacing w:after="40"/>
            </w:pPr>
            <w:r>
              <w:rPr>
                <w:sz w:val="18"/>
              </w:rPr>
              <w:t>Pending</w:t>
            </w:r>
          </w:p>
        </w:tc>
        <w:tc>
          <w:tcPr>
            <w:tcW w:w="2520" w:type="dxa"/>
            <w:vAlign w:val="center"/>
          </w:tcPr>
          <w:p w14:paraId="40B92BC7" w14:textId="77777777" w:rsidR="00F1505C" w:rsidRDefault="00000000">
            <w:pPr>
              <w:spacing w:after="40"/>
            </w:pPr>
            <w:r>
              <w:rPr>
                <w:sz w:val="18"/>
              </w:rPr>
              <w:t>—</w:t>
            </w:r>
          </w:p>
        </w:tc>
      </w:tr>
    </w:tbl>
    <w:p w14:paraId="67DDA44F" w14:textId="77777777" w:rsidR="00F1505C" w:rsidRDefault="00F1505C"/>
    <w:p w14:paraId="3CF55DA4" w14:textId="77777777" w:rsidR="00F1505C" w:rsidRDefault="00000000">
      <w:pPr>
        <w:pStyle w:val="Heading1"/>
      </w:pPr>
      <w:r>
        <w:t>Contents</w:t>
      </w:r>
    </w:p>
    <w:p w14:paraId="2C16287B" w14:textId="77777777" w:rsidR="00F1505C" w:rsidRDefault="00000000">
      <w:pPr>
        <w:pStyle w:val="ListBullet"/>
      </w:pPr>
      <w:r>
        <w:t>1. Introduction</w:t>
      </w:r>
    </w:p>
    <w:p w14:paraId="691BD098" w14:textId="77777777" w:rsidR="00F1505C" w:rsidRDefault="00000000">
      <w:pPr>
        <w:pStyle w:val="ListBullet"/>
      </w:pPr>
      <w:r>
        <w:t>2. Document Overview</w:t>
      </w:r>
    </w:p>
    <w:p w14:paraId="6B1E5638" w14:textId="77777777" w:rsidR="00F1505C" w:rsidRDefault="00000000">
      <w:pPr>
        <w:pStyle w:val="ListBullet"/>
      </w:pPr>
      <w:r>
        <w:t>3. Architecture</w:t>
      </w:r>
    </w:p>
    <w:p w14:paraId="05DE9DFB" w14:textId="77777777" w:rsidR="00F1505C" w:rsidRDefault="00000000">
      <w:pPr>
        <w:pStyle w:val="ListBullet"/>
      </w:pPr>
      <w:r>
        <w:t>4. Design</w:t>
      </w:r>
    </w:p>
    <w:p w14:paraId="485F4E92" w14:textId="77777777" w:rsidR="00F1505C" w:rsidRDefault="00000000">
      <w:pPr>
        <w:pStyle w:val="ListBullet"/>
      </w:pPr>
      <w:r>
        <w:t>5. Appendices</w:t>
      </w:r>
    </w:p>
    <w:p w14:paraId="0B560D36" w14:textId="77777777" w:rsidR="00F1505C" w:rsidRDefault="00000000">
      <w:pPr>
        <w:pStyle w:val="Heading1"/>
      </w:pPr>
      <w:r>
        <w:lastRenderedPageBreak/>
        <w:t>1. Introduction</w:t>
      </w:r>
    </w:p>
    <w:p w14:paraId="7F457FBE" w14:textId="77777777" w:rsidR="00F1505C" w:rsidRDefault="00000000">
      <w:pPr>
        <w:pStyle w:val="Heading2"/>
      </w:pPr>
      <w:r>
        <w:t>1.1 Purpose</w:t>
      </w:r>
    </w:p>
    <w:p w14:paraId="2842A5E5" w14:textId="77777777" w:rsidR="00F1505C" w:rsidRDefault="00000000">
      <w:r>
        <w:t>This document explains how Team 5 has organised the Real-Time Chat Application and how its main parts work together. It is intended to help the team implement the project consistently, explain the design during reviews, and check later changes against the requirements.</w:t>
      </w:r>
    </w:p>
    <w:p w14:paraId="1FE2FE10" w14:textId="77777777" w:rsidR="00F1505C" w:rsidRDefault="00000000">
      <w:pPr>
        <w:pStyle w:val="Heading2"/>
      </w:pPr>
      <w:r>
        <w:t>1.2 Scope</w:t>
      </w:r>
    </w:p>
    <w:p w14:paraId="6239644F" w14:textId="77777777" w:rsidR="00F1505C" w:rsidRDefault="00000000">
      <w:r>
        <w:t>The current prototype lets a user enter a username, send a message, and see messages from another browser tab. The browser communicates with a Python Flask server using HTTP requests. The page periodically asks the server for new messages, so updates appear without manually refreshing the page.</w:t>
      </w:r>
    </w:p>
    <w:p w14:paraId="4ECA02E4" w14:textId="77777777" w:rsidR="00F1505C" w:rsidRDefault="00000000">
      <w:r>
        <w:t>Features such as user accounts, private conversations, group chats, online presence, typing indicators, file sharing, persistent chat history, moderation, and WebSocket-based messaging are planned possibilities from the wider requirements. They should not be treated as completed unless the team implements and tests them.</w:t>
      </w:r>
    </w:p>
    <w:p w14:paraId="36DDB6A7" w14:textId="77777777" w:rsidR="00F1505C" w:rsidRDefault="00000000">
      <w:pPr>
        <w:pStyle w:val="Heading2"/>
      </w:pPr>
      <w:r>
        <w:t>1.3 Audience</w:t>
      </w:r>
    </w:p>
    <w:p w14:paraId="72B4E5A1" w14:textId="77777777" w:rsidR="00F1505C" w:rsidRDefault="00000000">
      <w:r>
        <w:t>The main readers are the project team, course coordinator or faculty, and anyone who needs to review, test, or maintain the application.</w:t>
      </w:r>
    </w:p>
    <w:p w14:paraId="20DA3DD6" w14:textId="77777777" w:rsidR="00F1505C" w:rsidRDefault="00000000">
      <w:pPr>
        <w:pStyle w:val="Heading2"/>
      </w:pPr>
      <w:r>
        <w:t>1.4 Definitions</w:t>
      </w:r>
    </w:p>
    <w:tbl>
      <w:tblPr>
        <w:tblStyle w:val="TableGrid"/>
        <w:tblW w:w="0" w:type="auto"/>
        <w:jc w:val="center"/>
        <w:tblLook w:val="04A0" w:firstRow="1" w:lastRow="0" w:firstColumn="1" w:lastColumn="0" w:noHBand="0" w:noVBand="1"/>
      </w:tblPr>
      <w:tblGrid>
        <w:gridCol w:w="5040"/>
        <w:gridCol w:w="5040"/>
      </w:tblGrid>
      <w:tr w:rsidR="00F1505C" w14:paraId="1DB3EA42" w14:textId="77777777">
        <w:trPr>
          <w:jc w:val="center"/>
        </w:trPr>
        <w:tc>
          <w:tcPr>
            <w:tcW w:w="5040" w:type="dxa"/>
            <w:shd w:val="clear" w:color="auto" w:fill="17365D"/>
          </w:tcPr>
          <w:p w14:paraId="6F830764" w14:textId="77777777" w:rsidR="00F1505C" w:rsidRDefault="00000000">
            <w:r>
              <w:rPr>
                <w:b/>
                <w:color w:val="FFFFFF"/>
                <w:sz w:val="18"/>
              </w:rPr>
              <w:t>Term</w:t>
            </w:r>
          </w:p>
        </w:tc>
        <w:tc>
          <w:tcPr>
            <w:tcW w:w="5040" w:type="dxa"/>
            <w:shd w:val="clear" w:color="auto" w:fill="17365D"/>
          </w:tcPr>
          <w:p w14:paraId="10BF8091" w14:textId="77777777" w:rsidR="00F1505C" w:rsidRDefault="00000000">
            <w:r>
              <w:rPr>
                <w:b/>
                <w:color w:val="FFFFFF"/>
                <w:sz w:val="18"/>
              </w:rPr>
              <w:t>Meaning</w:t>
            </w:r>
          </w:p>
        </w:tc>
      </w:tr>
      <w:tr w:rsidR="00F1505C" w14:paraId="6F640FD1" w14:textId="77777777">
        <w:trPr>
          <w:jc w:val="center"/>
        </w:trPr>
        <w:tc>
          <w:tcPr>
            <w:tcW w:w="5040" w:type="dxa"/>
            <w:vAlign w:val="center"/>
          </w:tcPr>
          <w:p w14:paraId="1A2EA691" w14:textId="77777777" w:rsidR="00F1505C" w:rsidRDefault="00000000">
            <w:pPr>
              <w:spacing w:after="40"/>
            </w:pPr>
            <w:r>
              <w:rPr>
                <w:sz w:val="18"/>
              </w:rPr>
              <w:t>Client</w:t>
            </w:r>
          </w:p>
        </w:tc>
        <w:tc>
          <w:tcPr>
            <w:tcW w:w="5040" w:type="dxa"/>
            <w:vAlign w:val="center"/>
          </w:tcPr>
          <w:p w14:paraId="0AB8D22F" w14:textId="77777777" w:rsidR="00F1505C" w:rsidRDefault="00000000">
            <w:pPr>
              <w:spacing w:after="40"/>
            </w:pPr>
            <w:r>
              <w:rPr>
                <w:sz w:val="18"/>
              </w:rPr>
              <w:t>The chat page opened in a browser.</w:t>
            </w:r>
          </w:p>
        </w:tc>
      </w:tr>
      <w:tr w:rsidR="00F1505C" w14:paraId="11F3D1F9" w14:textId="77777777">
        <w:trPr>
          <w:jc w:val="center"/>
        </w:trPr>
        <w:tc>
          <w:tcPr>
            <w:tcW w:w="5040" w:type="dxa"/>
            <w:vAlign w:val="center"/>
          </w:tcPr>
          <w:p w14:paraId="6CBFAE59" w14:textId="77777777" w:rsidR="00F1505C" w:rsidRDefault="00000000">
            <w:pPr>
              <w:spacing w:after="40"/>
            </w:pPr>
            <w:r>
              <w:rPr>
                <w:sz w:val="18"/>
              </w:rPr>
              <w:t>Server</w:t>
            </w:r>
          </w:p>
        </w:tc>
        <w:tc>
          <w:tcPr>
            <w:tcW w:w="5040" w:type="dxa"/>
            <w:vAlign w:val="center"/>
          </w:tcPr>
          <w:p w14:paraId="10907C0E" w14:textId="77777777" w:rsidR="00F1505C" w:rsidRDefault="00000000">
            <w:pPr>
              <w:spacing w:after="40"/>
            </w:pPr>
            <w:r>
              <w:rPr>
                <w:sz w:val="18"/>
              </w:rPr>
              <w:t>The Python application that receives requests and returns message data.</w:t>
            </w:r>
          </w:p>
        </w:tc>
      </w:tr>
      <w:tr w:rsidR="00F1505C" w14:paraId="4D956492" w14:textId="77777777">
        <w:trPr>
          <w:jc w:val="center"/>
        </w:trPr>
        <w:tc>
          <w:tcPr>
            <w:tcW w:w="5040" w:type="dxa"/>
            <w:vAlign w:val="center"/>
          </w:tcPr>
          <w:p w14:paraId="51CAE95D" w14:textId="77777777" w:rsidR="00F1505C" w:rsidRDefault="00000000">
            <w:pPr>
              <w:spacing w:after="40"/>
            </w:pPr>
            <w:r>
              <w:rPr>
                <w:sz w:val="18"/>
              </w:rPr>
              <w:t>HTTP</w:t>
            </w:r>
          </w:p>
        </w:tc>
        <w:tc>
          <w:tcPr>
            <w:tcW w:w="5040" w:type="dxa"/>
            <w:vAlign w:val="center"/>
          </w:tcPr>
          <w:p w14:paraId="70677F8E" w14:textId="77777777" w:rsidR="00F1505C" w:rsidRDefault="00000000">
            <w:pPr>
              <w:spacing w:after="40"/>
            </w:pPr>
            <w:r>
              <w:rPr>
                <w:sz w:val="18"/>
              </w:rPr>
              <w:t>The request-and-response protocol used by the current prototype.</w:t>
            </w:r>
          </w:p>
        </w:tc>
      </w:tr>
      <w:tr w:rsidR="00F1505C" w14:paraId="004620DF" w14:textId="77777777">
        <w:trPr>
          <w:jc w:val="center"/>
        </w:trPr>
        <w:tc>
          <w:tcPr>
            <w:tcW w:w="5040" w:type="dxa"/>
            <w:vAlign w:val="center"/>
          </w:tcPr>
          <w:p w14:paraId="774003C9" w14:textId="77777777" w:rsidR="00F1505C" w:rsidRDefault="00000000">
            <w:pPr>
              <w:spacing w:after="40"/>
            </w:pPr>
            <w:r>
              <w:rPr>
                <w:sz w:val="18"/>
              </w:rPr>
              <w:t>Polling</w:t>
            </w:r>
          </w:p>
        </w:tc>
        <w:tc>
          <w:tcPr>
            <w:tcW w:w="5040" w:type="dxa"/>
            <w:vAlign w:val="center"/>
          </w:tcPr>
          <w:p w14:paraId="6DDE328C" w14:textId="77777777" w:rsidR="00F1505C" w:rsidRDefault="00000000">
            <w:pPr>
              <w:spacing w:after="40"/>
            </w:pPr>
            <w:r>
              <w:rPr>
                <w:sz w:val="18"/>
              </w:rPr>
              <w:t>The browser requests the latest messages at regular intervals.</w:t>
            </w:r>
          </w:p>
        </w:tc>
      </w:tr>
      <w:tr w:rsidR="00F1505C" w14:paraId="264561D6" w14:textId="77777777">
        <w:trPr>
          <w:jc w:val="center"/>
        </w:trPr>
        <w:tc>
          <w:tcPr>
            <w:tcW w:w="5040" w:type="dxa"/>
            <w:vAlign w:val="center"/>
          </w:tcPr>
          <w:p w14:paraId="1D67AFCE" w14:textId="77777777" w:rsidR="00F1505C" w:rsidRDefault="00000000">
            <w:pPr>
              <w:spacing w:after="40"/>
            </w:pPr>
            <w:r>
              <w:rPr>
                <w:sz w:val="18"/>
              </w:rPr>
              <w:t>API endpoint</w:t>
            </w:r>
          </w:p>
        </w:tc>
        <w:tc>
          <w:tcPr>
            <w:tcW w:w="5040" w:type="dxa"/>
            <w:vAlign w:val="center"/>
          </w:tcPr>
          <w:p w14:paraId="2DD02C6F" w14:textId="77777777" w:rsidR="00F1505C" w:rsidRDefault="00000000">
            <w:pPr>
              <w:spacing w:after="40"/>
            </w:pPr>
            <w:r>
              <w:rPr>
                <w:sz w:val="18"/>
              </w:rPr>
              <w:t>A URL on the server that performs a defined operation.</w:t>
            </w:r>
          </w:p>
        </w:tc>
      </w:tr>
      <w:tr w:rsidR="00F1505C" w14:paraId="07320800" w14:textId="77777777">
        <w:trPr>
          <w:jc w:val="center"/>
        </w:trPr>
        <w:tc>
          <w:tcPr>
            <w:tcW w:w="5040" w:type="dxa"/>
            <w:vAlign w:val="center"/>
          </w:tcPr>
          <w:p w14:paraId="4EC71B78" w14:textId="77777777" w:rsidR="00F1505C" w:rsidRDefault="00000000">
            <w:pPr>
              <w:spacing w:after="40"/>
            </w:pPr>
            <w:r>
              <w:rPr>
                <w:sz w:val="18"/>
              </w:rPr>
              <w:t>SAD / SRS / STP</w:t>
            </w:r>
          </w:p>
        </w:tc>
        <w:tc>
          <w:tcPr>
            <w:tcW w:w="5040" w:type="dxa"/>
            <w:vAlign w:val="center"/>
          </w:tcPr>
          <w:p w14:paraId="4775A46F" w14:textId="77777777" w:rsidR="00F1505C" w:rsidRDefault="00000000">
            <w:pPr>
              <w:spacing w:after="40"/>
            </w:pPr>
            <w:r>
              <w:rPr>
                <w:sz w:val="18"/>
              </w:rPr>
              <w:t>Software Architecture and Design / Software Requirements Specification / Software Test Plan.</w:t>
            </w:r>
          </w:p>
        </w:tc>
      </w:tr>
    </w:tbl>
    <w:p w14:paraId="25699B07" w14:textId="77777777" w:rsidR="00F1505C" w:rsidRDefault="00F1505C"/>
    <w:p w14:paraId="5F6D29C4" w14:textId="77777777" w:rsidR="00F1505C" w:rsidRDefault="00000000">
      <w:pPr>
        <w:pStyle w:val="Heading1"/>
      </w:pPr>
      <w:r>
        <w:t>2. Document Overview</w:t>
      </w:r>
    </w:p>
    <w:p w14:paraId="79E83651" w14:textId="77777777" w:rsidR="00F1505C" w:rsidRDefault="00000000">
      <w:pPr>
        <w:pStyle w:val="Heading2"/>
      </w:pPr>
      <w:r>
        <w:t>2.1 How to use this document</w:t>
      </w:r>
    </w:p>
    <w:p w14:paraId="5C78B3C4" w14:textId="77777777" w:rsidR="00F1505C" w:rsidRDefault="00000000">
      <w:r>
        <w:t>Sections 3 and 4 describe the current architecture, its responsibilities, request flows, interfaces, and known limitations. The final section lists references and items that the team should confirm before calling this document final.</w:t>
      </w:r>
    </w:p>
    <w:p w14:paraId="1D95473D" w14:textId="77777777" w:rsidR="00F1505C" w:rsidRDefault="00000000">
      <w:pPr>
        <w:pStyle w:val="Heading2"/>
      </w:pPr>
      <w:r>
        <w:t>2.2 Related documents</w:t>
      </w:r>
    </w:p>
    <w:p w14:paraId="02DAAB42" w14:textId="77777777" w:rsidR="00F1505C" w:rsidRDefault="00000000">
      <w:pPr>
        <w:pStyle w:val="ListBullet"/>
      </w:pPr>
      <w:r>
        <w:t>Software Requirements Specification (SRS) for the Real-Time Chat Application.</w:t>
      </w:r>
    </w:p>
    <w:p w14:paraId="19E8AA04" w14:textId="77777777" w:rsidR="00F1505C" w:rsidRDefault="00000000">
      <w:pPr>
        <w:pStyle w:val="ListBullet"/>
      </w:pPr>
      <w:r>
        <w:t>Software Test Plan (STP) for the Real-Time Chat Application.</w:t>
      </w:r>
    </w:p>
    <w:p w14:paraId="0DCF2749" w14:textId="77777777" w:rsidR="00F1505C" w:rsidRDefault="00000000">
      <w:pPr>
        <w:pStyle w:val="ListBullet"/>
      </w:pPr>
      <w:r>
        <w:t>GitHub repository, issue backlog, and sprint plan.</w:t>
      </w:r>
    </w:p>
    <w:p w14:paraId="5F22DF1A" w14:textId="77777777" w:rsidR="00F1505C" w:rsidRDefault="00000000">
      <w:pPr>
        <w:pStyle w:val="Heading2"/>
      </w:pPr>
      <w:r>
        <w:t>2.3 Design approach</w:t>
      </w:r>
    </w:p>
    <w:p w14:paraId="57D5E281" w14:textId="77777777" w:rsidR="00F1505C" w:rsidRDefault="00000000">
      <w:pPr>
        <w:pStyle w:val="ListBullet"/>
      </w:pPr>
      <w:r>
        <w:t>Keep the browser interface separate from the server-side message handling.</w:t>
      </w:r>
    </w:p>
    <w:p w14:paraId="435F4495" w14:textId="77777777" w:rsidR="00F1505C" w:rsidRDefault="00000000">
      <w:pPr>
        <w:pStyle w:val="ListBullet"/>
      </w:pPr>
      <w:r>
        <w:t>Use simple HTTP endpoints for the current prototype so the team can test the basic flow easily.</w:t>
      </w:r>
    </w:p>
    <w:p w14:paraId="38D6DA2D" w14:textId="77777777" w:rsidR="00F1505C" w:rsidRDefault="00000000">
      <w:pPr>
        <w:pStyle w:val="ListBullet"/>
      </w:pPr>
      <w:r>
        <w:lastRenderedPageBreak/>
        <w:t>Validate incoming requests and handle errors without exposing internal server details.</w:t>
      </w:r>
    </w:p>
    <w:p w14:paraId="257CC638" w14:textId="77777777" w:rsidR="00F1505C" w:rsidRDefault="00000000">
      <w:pPr>
        <w:pStyle w:val="ListBullet"/>
      </w:pPr>
      <w:r>
        <w:t>Describe planned functionality as planned; update this document when the implementation changes.</w:t>
      </w:r>
    </w:p>
    <w:p w14:paraId="3ECD0BF7" w14:textId="77777777" w:rsidR="00F1505C" w:rsidRDefault="00000000">
      <w:pPr>
        <w:pStyle w:val="Heading1"/>
      </w:pPr>
      <w:r>
        <w:t>3. Architecture</w:t>
      </w:r>
    </w:p>
    <w:p w14:paraId="5B50D05B" w14:textId="77777777" w:rsidR="00F1505C" w:rsidRDefault="00000000">
      <w:pPr>
        <w:pStyle w:val="Heading2"/>
      </w:pPr>
      <w:r>
        <w:t>3.1 Goals and constraints</w:t>
      </w:r>
    </w:p>
    <w:tbl>
      <w:tblPr>
        <w:tblStyle w:val="TableGrid"/>
        <w:tblW w:w="0" w:type="auto"/>
        <w:jc w:val="center"/>
        <w:tblLook w:val="04A0" w:firstRow="1" w:lastRow="0" w:firstColumn="1" w:lastColumn="0" w:noHBand="0" w:noVBand="1"/>
      </w:tblPr>
      <w:tblGrid>
        <w:gridCol w:w="5040"/>
        <w:gridCol w:w="5040"/>
      </w:tblGrid>
      <w:tr w:rsidR="00F1505C" w14:paraId="55D28966" w14:textId="77777777">
        <w:trPr>
          <w:jc w:val="center"/>
        </w:trPr>
        <w:tc>
          <w:tcPr>
            <w:tcW w:w="5040" w:type="dxa"/>
            <w:shd w:val="clear" w:color="auto" w:fill="17365D"/>
          </w:tcPr>
          <w:p w14:paraId="465613CA" w14:textId="77777777" w:rsidR="00F1505C" w:rsidRDefault="00000000">
            <w:r>
              <w:rPr>
                <w:b/>
                <w:color w:val="FFFFFF"/>
                <w:sz w:val="18"/>
              </w:rPr>
              <w:t>Goal / constraint</w:t>
            </w:r>
          </w:p>
        </w:tc>
        <w:tc>
          <w:tcPr>
            <w:tcW w:w="5040" w:type="dxa"/>
            <w:shd w:val="clear" w:color="auto" w:fill="17365D"/>
          </w:tcPr>
          <w:p w14:paraId="6F421953" w14:textId="77777777" w:rsidR="00F1505C" w:rsidRDefault="00000000">
            <w:r>
              <w:rPr>
                <w:b/>
                <w:color w:val="FFFFFF"/>
                <w:sz w:val="18"/>
              </w:rPr>
              <w:t>Current design response</w:t>
            </w:r>
          </w:p>
        </w:tc>
      </w:tr>
      <w:tr w:rsidR="00F1505C" w14:paraId="49D94338" w14:textId="77777777">
        <w:trPr>
          <w:jc w:val="center"/>
        </w:trPr>
        <w:tc>
          <w:tcPr>
            <w:tcW w:w="5040" w:type="dxa"/>
            <w:vAlign w:val="center"/>
          </w:tcPr>
          <w:p w14:paraId="08EDFED3" w14:textId="77777777" w:rsidR="00F1505C" w:rsidRDefault="00000000">
            <w:pPr>
              <w:spacing w:after="40"/>
            </w:pPr>
            <w:r>
              <w:rPr>
                <w:sz w:val="18"/>
              </w:rPr>
              <w:t>Simple real-time-style chat</w:t>
            </w:r>
          </w:p>
        </w:tc>
        <w:tc>
          <w:tcPr>
            <w:tcW w:w="5040" w:type="dxa"/>
            <w:vAlign w:val="center"/>
          </w:tcPr>
          <w:p w14:paraId="2D55A64A" w14:textId="77777777" w:rsidR="00F1505C" w:rsidRDefault="00000000">
            <w:pPr>
              <w:spacing w:after="40"/>
            </w:pPr>
            <w:r>
              <w:rPr>
                <w:sz w:val="18"/>
              </w:rPr>
              <w:t>The browser requests the current message list repeatedly; this is polling, not a WebSocket connection.</w:t>
            </w:r>
          </w:p>
        </w:tc>
      </w:tr>
      <w:tr w:rsidR="00F1505C" w14:paraId="24C9C962" w14:textId="77777777">
        <w:trPr>
          <w:jc w:val="center"/>
        </w:trPr>
        <w:tc>
          <w:tcPr>
            <w:tcW w:w="5040" w:type="dxa"/>
            <w:vAlign w:val="center"/>
          </w:tcPr>
          <w:p w14:paraId="2EF4891F" w14:textId="77777777" w:rsidR="00F1505C" w:rsidRDefault="00000000">
            <w:pPr>
              <w:spacing w:after="40"/>
            </w:pPr>
            <w:r>
              <w:rPr>
                <w:sz w:val="18"/>
              </w:rPr>
              <w:t>Easy to run locally</w:t>
            </w:r>
          </w:p>
        </w:tc>
        <w:tc>
          <w:tcPr>
            <w:tcW w:w="5040" w:type="dxa"/>
            <w:vAlign w:val="center"/>
          </w:tcPr>
          <w:p w14:paraId="763D3291" w14:textId="77777777" w:rsidR="00F1505C" w:rsidRDefault="00000000">
            <w:pPr>
              <w:spacing w:after="40"/>
            </w:pPr>
            <w:r>
              <w:rPr>
                <w:sz w:val="18"/>
              </w:rPr>
              <w:t>The application runs using Python and Flask on a local development address.</w:t>
            </w:r>
          </w:p>
        </w:tc>
      </w:tr>
      <w:tr w:rsidR="00F1505C" w14:paraId="3FFA81BB" w14:textId="77777777">
        <w:trPr>
          <w:jc w:val="center"/>
        </w:trPr>
        <w:tc>
          <w:tcPr>
            <w:tcW w:w="5040" w:type="dxa"/>
            <w:vAlign w:val="center"/>
          </w:tcPr>
          <w:p w14:paraId="6C3F6CDF" w14:textId="77777777" w:rsidR="00F1505C" w:rsidRDefault="00000000">
            <w:pPr>
              <w:spacing w:after="40"/>
            </w:pPr>
            <w:r>
              <w:rPr>
                <w:sz w:val="18"/>
              </w:rPr>
              <w:t>Readable code</w:t>
            </w:r>
          </w:p>
        </w:tc>
        <w:tc>
          <w:tcPr>
            <w:tcW w:w="5040" w:type="dxa"/>
            <w:vAlign w:val="center"/>
          </w:tcPr>
          <w:p w14:paraId="584090A9" w14:textId="77777777" w:rsidR="00F1505C" w:rsidRDefault="00000000">
            <w:pPr>
              <w:spacing w:after="40"/>
            </w:pPr>
            <w:r>
              <w:rPr>
                <w:sz w:val="18"/>
              </w:rPr>
              <w:t>The browser code handles the form and rendering, while Flask handles HTTP routes and message storage.</w:t>
            </w:r>
          </w:p>
        </w:tc>
      </w:tr>
      <w:tr w:rsidR="00F1505C" w14:paraId="163F59F1" w14:textId="77777777">
        <w:trPr>
          <w:jc w:val="center"/>
        </w:trPr>
        <w:tc>
          <w:tcPr>
            <w:tcW w:w="5040" w:type="dxa"/>
            <w:vAlign w:val="center"/>
          </w:tcPr>
          <w:p w14:paraId="084FB0B6" w14:textId="77777777" w:rsidR="00F1505C" w:rsidRDefault="00000000">
            <w:pPr>
              <w:spacing w:after="40"/>
            </w:pPr>
            <w:r>
              <w:rPr>
                <w:sz w:val="18"/>
              </w:rPr>
              <w:t>Prototype limitation</w:t>
            </w:r>
          </w:p>
        </w:tc>
        <w:tc>
          <w:tcPr>
            <w:tcW w:w="5040" w:type="dxa"/>
            <w:vAlign w:val="center"/>
          </w:tcPr>
          <w:p w14:paraId="743AFE6C" w14:textId="77777777" w:rsidR="00F1505C" w:rsidRDefault="00000000">
            <w:pPr>
              <w:spacing w:after="40"/>
            </w:pPr>
            <w:r>
              <w:rPr>
                <w:sz w:val="18"/>
              </w:rPr>
              <w:t>Messages are held in server memory and may be lost when the server restarts.</w:t>
            </w:r>
          </w:p>
        </w:tc>
      </w:tr>
      <w:tr w:rsidR="00F1505C" w14:paraId="2A130C60" w14:textId="77777777">
        <w:trPr>
          <w:jc w:val="center"/>
        </w:trPr>
        <w:tc>
          <w:tcPr>
            <w:tcW w:w="5040" w:type="dxa"/>
            <w:vAlign w:val="center"/>
          </w:tcPr>
          <w:p w14:paraId="176A2AD3" w14:textId="77777777" w:rsidR="00F1505C" w:rsidRDefault="00000000">
            <w:pPr>
              <w:spacing w:after="40"/>
            </w:pPr>
            <w:r>
              <w:rPr>
                <w:sz w:val="18"/>
              </w:rPr>
              <w:t>Project timeline</w:t>
            </w:r>
          </w:p>
        </w:tc>
        <w:tc>
          <w:tcPr>
            <w:tcW w:w="5040" w:type="dxa"/>
            <w:vAlign w:val="center"/>
          </w:tcPr>
          <w:p w14:paraId="5EF9A3F0" w14:textId="77777777" w:rsidR="00F1505C" w:rsidRDefault="00000000">
            <w:pPr>
              <w:spacing w:after="40"/>
            </w:pPr>
            <w:r>
              <w:rPr>
                <w:sz w:val="18"/>
              </w:rPr>
              <w:t>The current version demonstrates the basic message exchange; larger features need separate implementation and testing.</w:t>
            </w:r>
          </w:p>
        </w:tc>
      </w:tr>
    </w:tbl>
    <w:p w14:paraId="37CE7EB7" w14:textId="77777777" w:rsidR="00F1505C" w:rsidRDefault="00F1505C"/>
    <w:p w14:paraId="07E00308" w14:textId="77777777" w:rsidR="00F1505C" w:rsidRDefault="00000000">
      <w:pPr>
        <w:pStyle w:val="Heading2"/>
      </w:pPr>
      <w:r>
        <w:t>3.2 Stakeholders and concerns</w:t>
      </w:r>
    </w:p>
    <w:tbl>
      <w:tblPr>
        <w:tblStyle w:val="TableGrid"/>
        <w:tblW w:w="0" w:type="auto"/>
        <w:jc w:val="center"/>
        <w:tblLook w:val="04A0" w:firstRow="1" w:lastRow="0" w:firstColumn="1" w:lastColumn="0" w:noHBand="0" w:noVBand="1"/>
      </w:tblPr>
      <w:tblGrid>
        <w:gridCol w:w="5040"/>
        <w:gridCol w:w="5040"/>
      </w:tblGrid>
      <w:tr w:rsidR="00F1505C" w14:paraId="6DCCB00E" w14:textId="77777777">
        <w:trPr>
          <w:jc w:val="center"/>
        </w:trPr>
        <w:tc>
          <w:tcPr>
            <w:tcW w:w="5040" w:type="dxa"/>
            <w:shd w:val="clear" w:color="auto" w:fill="17365D"/>
          </w:tcPr>
          <w:p w14:paraId="37E10780" w14:textId="77777777" w:rsidR="00F1505C" w:rsidRDefault="00000000">
            <w:r>
              <w:rPr>
                <w:b/>
                <w:color w:val="FFFFFF"/>
                <w:sz w:val="18"/>
              </w:rPr>
              <w:t>Stakeholder</w:t>
            </w:r>
          </w:p>
        </w:tc>
        <w:tc>
          <w:tcPr>
            <w:tcW w:w="5040" w:type="dxa"/>
            <w:shd w:val="clear" w:color="auto" w:fill="17365D"/>
          </w:tcPr>
          <w:p w14:paraId="4EE978D0" w14:textId="77777777" w:rsidR="00F1505C" w:rsidRDefault="00000000">
            <w:r>
              <w:rPr>
                <w:b/>
                <w:color w:val="FFFFFF"/>
                <w:sz w:val="18"/>
              </w:rPr>
              <w:t>Main concern</w:t>
            </w:r>
          </w:p>
        </w:tc>
      </w:tr>
      <w:tr w:rsidR="00F1505C" w14:paraId="1B46A8F9" w14:textId="77777777">
        <w:trPr>
          <w:jc w:val="center"/>
        </w:trPr>
        <w:tc>
          <w:tcPr>
            <w:tcW w:w="5040" w:type="dxa"/>
            <w:vAlign w:val="center"/>
          </w:tcPr>
          <w:p w14:paraId="608B09E3" w14:textId="77777777" w:rsidR="00F1505C" w:rsidRDefault="00000000">
            <w:pPr>
              <w:spacing w:after="40"/>
            </w:pPr>
            <w:r>
              <w:rPr>
                <w:sz w:val="18"/>
              </w:rPr>
              <w:t>Chat user</w:t>
            </w:r>
          </w:p>
        </w:tc>
        <w:tc>
          <w:tcPr>
            <w:tcW w:w="5040" w:type="dxa"/>
            <w:vAlign w:val="center"/>
          </w:tcPr>
          <w:p w14:paraId="51072C98" w14:textId="77777777" w:rsidR="00F1505C" w:rsidRDefault="00000000">
            <w:pPr>
              <w:spacing w:after="40"/>
            </w:pPr>
            <w:r>
              <w:rPr>
                <w:sz w:val="18"/>
              </w:rPr>
              <w:t>Can enter a username, send a message, and see messages from other open clients.</w:t>
            </w:r>
          </w:p>
        </w:tc>
      </w:tr>
      <w:tr w:rsidR="00F1505C" w14:paraId="3D04D522" w14:textId="77777777">
        <w:trPr>
          <w:jc w:val="center"/>
        </w:trPr>
        <w:tc>
          <w:tcPr>
            <w:tcW w:w="5040" w:type="dxa"/>
            <w:vAlign w:val="center"/>
          </w:tcPr>
          <w:p w14:paraId="00CD2590" w14:textId="77777777" w:rsidR="00F1505C" w:rsidRDefault="00000000">
            <w:pPr>
              <w:spacing w:after="40"/>
            </w:pPr>
            <w:r>
              <w:rPr>
                <w:sz w:val="18"/>
              </w:rPr>
              <w:t>Development team</w:t>
            </w:r>
          </w:p>
        </w:tc>
        <w:tc>
          <w:tcPr>
            <w:tcW w:w="5040" w:type="dxa"/>
            <w:vAlign w:val="center"/>
          </w:tcPr>
          <w:p w14:paraId="5926B544" w14:textId="77777777" w:rsidR="00F1505C" w:rsidRDefault="00000000">
            <w:pPr>
              <w:spacing w:after="40"/>
            </w:pPr>
            <w:r>
              <w:rPr>
                <w:sz w:val="18"/>
              </w:rPr>
              <w:t>Keep the code understandable and make it possible to add features incrementally.</w:t>
            </w:r>
          </w:p>
        </w:tc>
      </w:tr>
      <w:tr w:rsidR="00F1505C" w14:paraId="1C1830B1" w14:textId="77777777">
        <w:trPr>
          <w:jc w:val="center"/>
        </w:trPr>
        <w:tc>
          <w:tcPr>
            <w:tcW w:w="5040" w:type="dxa"/>
            <w:vAlign w:val="center"/>
          </w:tcPr>
          <w:p w14:paraId="7D716013" w14:textId="77777777" w:rsidR="00F1505C" w:rsidRDefault="00000000">
            <w:pPr>
              <w:spacing w:after="40"/>
            </w:pPr>
            <w:r>
              <w:rPr>
                <w:sz w:val="18"/>
              </w:rPr>
              <w:t>Tester / reviewer</w:t>
            </w:r>
          </w:p>
        </w:tc>
        <w:tc>
          <w:tcPr>
            <w:tcW w:w="5040" w:type="dxa"/>
            <w:vAlign w:val="center"/>
          </w:tcPr>
          <w:p w14:paraId="017FBA3C" w14:textId="77777777" w:rsidR="00F1505C" w:rsidRDefault="00000000">
            <w:pPr>
              <w:spacing w:after="40"/>
            </w:pPr>
            <w:r>
              <w:rPr>
                <w:sz w:val="18"/>
              </w:rPr>
              <w:t>Verify that messages can be sent and received in two browser tabs and record any failures.</w:t>
            </w:r>
          </w:p>
        </w:tc>
      </w:tr>
      <w:tr w:rsidR="00F1505C" w14:paraId="61B2C5DE" w14:textId="77777777">
        <w:trPr>
          <w:jc w:val="center"/>
        </w:trPr>
        <w:tc>
          <w:tcPr>
            <w:tcW w:w="5040" w:type="dxa"/>
            <w:vAlign w:val="center"/>
          </w:tcPr>
          <w:p w14:paraId="6710C62C" w14:textId="77777777" w:rsidR="00F1505C" w:rsidRDefault="00000000">
            <w:pPr>
              <w:spacing w:after="40"/>
            </w:pPr>
            <w:r>
              <w:rPr>
                <w:sz w:val="18"/>
              </w:rPr>
              <w:t>Course coordinator / faculty</w:t>
            </w:r>
          </w:p>
        </w:tc>
        <w:tc>
          <w:tcPr>
            <w:tcW w:w="5040" w:type="dxa"/>
            <w:vAlign w:val="center"/>
          </w:tcPr>
          <w:p w14:paraId="098F8375" w14:textId="77777777" w:rsidR="00F1505C" w:rsidRDefault="00000000">
            <w:pPr>
              <w:spacing w:after="40"/>
            </w:pPr>
            <w:r>
              <w:rPr>
                <w:sz w:val="18"/>
              </w:rPr>
              <w:t>Check that the submitted design and demo match the actual state of the project.</w:t>
            </w:r>
          </w:p>
        </w:tc>
      </w:tr>
    </w:tbl>
    <w:p w14:paraId="225DAF7D" w14:textId="77777777" w:rsidR="00F1505C" w:rsidRDefault="00F1505C"/>
    <w:p w14:paraId="7F222014" w14:textId="77777777" w:rsidR="00F1505C" w:rsidRDefault="00000000">
      <w:pPr>
        <w:pStyle w:val="Heading2"/>
      </w:pPr>
      <w:r>
        <w:t>3.3 High-level component architecture</w:t>
      </w:r>
    </w:p>
    <w:tbl>
      <w:tblPr>
        <w:tblStyle w:val="TableGrid"/>
        <w:tblW w:w="0" w:type="auto"/>
        <w:jc w:val="center"/>
        <w:tblLook w:val="04A0" w:firstRow="1" w:lastRow="0" w:firstColumn="1" w:lastColumn="0" w:noHBand="0" w:noVBand="1"/>
      </w:tblPr>
      <w:tblGrid>
        <w:gridCol w:w="5040"/>
        <w:gridCol w:w="5040"/>
      </w:tblGrid>
      <w:tr w:rsidR="00F1505C" w14:paraId="468EBE9F" w14:textId="77777777">
        <w:trPr>
          <w:jc w:val="center"/>
        </w:trPr>
        <w:tc>
          <w:tcPr>
            <w:tcW w:w="5040" w:type="dxa"/>
            <w:shd w:val="clear" w:color="auto" w:fill="17365D"/>
          </w:tcPr>
          <w:p w14:paraId="5B359F04" w14:textId="77777777" w:rsidR="00F1505C" w:rsidRDefault="00000000">
            <w:r>
              <w:rPr>
                <w:b/>
                <w:color w:val="FFFFFF"/>
                <w:sz w:val="18"/>
              </w:rPr>
              <w:t>Component</w:t>
            </w:r>
          </w:p>
        </w:tc>
        <w:tc>
          <w:tcPr>
            <w:tcW w:w="5040" w:type="dxa"/>
            <w:shd w:val="clear" w:color="auto" w:fill="17365D"/>
          </w:tcPr>
          <w:p w14:paraId="3322511E" w14:textId="77777777" w:rsidR="00F1505C" w:rsidRDefault="00000000">
            <w:r>
              <w:rPr>
                <w:b/>
                <w:color w:val="FFFFFF"/>
                <w:sz w:val="18"/>
              </w:rPr>
              <w:t>Role in the current prototype</w:t>
            </w:r>
          </w:p>
        </w:tc>
      </w:tr>
      <w:tr w:rsidR="00F1505C" w14:paraId="5EE7FD2D" w14:textId="77777777">
        <w:trPr>
          <w:jc w:val="center"/>
        </w:trPr>
        <w:tc>
          <w:tcPr>
            <w:tcW w:w="5040" w:type="dxa"/>
            <w:vAlign w:val="center"/>
          </w:tcPr>
          <w:p w14:paraId="6D33A19E" w14:textId="77777777" w:rsidR="00F1505C" w:rsidRDefault="00000000">
            <w:pPr>
              <w:spacing w:after="40"/>
            </w:pPr>
            <w:r>
              <w:rPr>
                <w:sz w:val="18"/>
              </w:rPr>
              <w:t>Browser interface (index.html)</w:t>
            </w:r>
          </w:p>
        </w:tc>
        <w:tc>
          <w:tcPr>
            <w:tcW w:w="5040" w:type="dxa"/>
            <w:vAlign w:val="center"/>
          </w:tcPr>
          <w:p w14:paraId="70CC0BA7" w14:textId="77777777" w:rsidR="00F1505C" w:rsidRDefault="00000000">
            <w:pPr>
              <w:spacing w:after="40"/>
            </w:pPr>
            <w:r>
              <w:rPr>
                <w:sz w:val="18"/>
              </w:rPr>
              <w:t>Displays the username field, message field, send form, and message list.</w:t>
            </w:r>
          </w:p>
        </w:tc>
      </w:tr>
      <w:tr w:rsidR="00F1505C" w14:paraId="2FCAA354" w14:textId="77777777">
        <w:trPr>
          <w:jc w:val="center"/>
        </w:trPr>
        <w:tc>
          <w:tcPr>
            <w:tcW w:w="5040" w:type="dxa"/>
            <w:vAlign w:val="center"/>
          </w:tcPr>
          <w:p w14:paraId="04E89CC4" w14:textId="77777777" w:rsidR="00F1505C" w:rsidRDefault="00000000">
            <w:pPr>
              <w:spacing w:after="40"/>
            </w:pPr>
            <w:r>
              <w:rPr>
                <w:sz w:val="18"/>
              </w:rPr>
              <w:t>Client script (client.js)</w:t>
            </w:r>
          </w:p>
        </w:tc>
        <w:tc>
          <w:tcPr>
            <w:tcW w:w="5040" w:type="dxa"/>
            <w:vAlign w:val="center"/>
          </w:tcPr>
          <w:p w14:paraId="6AD2B084" w14:textId="77777777" w:rsidR="00F1505C" w:rsidRDefault="00000000">
            <w:pPr>
              <w:spacing w:after="40"/>
            </w:pPr>
            <w:r>
              <w:rPr>
                <w:sz w:val="18"/>
              </w:rPr>
              <w:t>Submits messages to the server, requests the latest messages, and updates the page.</w:t>
            </w:r>
          </w:p>
        </w:tc>
      </w:tr>
      <w:tr w:rsidR="00F1505C" w14:paraId="276165E8" w14:textId="77777777">
        <w:trPr>
          <w:jc w:val="center"/>
        </w:trPr>
        <w:tc>
          <w:tcPr>
            <w:tcW w:w="5040" w:type="dxa"/>
            <w:vAlign w:val="center"/>
          </w:tcPr>
          <w:p w14:paraId="0BE88C3C" w14:textId="77777777" w:rsidR="00F1505C" w:rsidRDefault="00000000">
            <w:pPr>
              <w:spacing w:after="40"/>
            </w:pPr>
            <w:r>
              <w:rPr>
                <w:sz w:val="18"/>
              </w:rPr>
              <w:t>Stylesheet (style.css)</w:t>
            </w:r>
          </w:p>
        </w:tc>
        <w:tc>
          <w:tcPr>
            <w:tcW w:w="5040" w:type="dxa"/>
            <w:vAlign w:val="center"/>
          </w:tcPr>
          <w:p w14:paraId="73588E8B" w14:textId="77777777" w:rsidR="00F1505C" w:rsidRDefault="00000000">
            <w:pPr>
              <w:spacing w:after="40"/>
            </w:pPr>
            <w:r>
              <w:rPr>
                <w:sz w:val="18"/>
              </w:rPr>
              <w:t>Controls the appearance and layout of the chat page.</w:t>
            </w:r>
          </w:p>
        </w:tc>
      </w:tr>
      <w:tr w:rsidR="00F1505C" w14:paraId="272B8603" w14:textId="77777777">
        <w:trPr>
          <w:jc w:val="center"/>
        </w:trPr>
        <w:tc>
          <w:tcPr>
            <w:tcW w:w="5040" w:type="dxa"/>
            <w:vAlign w:val="center"/>
          </w:tcPr>
          <w:p w14:paraId="5E8F2F0D" w14:textId="77777777" w:rsidR="00F1505C" w:rsidRDefault="00000000">
            <w:pPr>
              <w:spacing w:after="40"/>
            </w:pPr>
            <w:r>
              <w:rPr>
                <w:sz w:val="18"/>
              </w:rPr>
              <w:t>Flask application (app.py)</w:t>
            </w:r>
          </w:p>
        </w:tc>
        <w:tc>
          <w:tcPr>
            <w:tcW w:w="5040" w:type="dxa"/>
            <w:vAlign w:val="center"/>
          </w:tcPr>
          <w:p w14:paraId="360CE149" w14:textId="77777777" w:rsidR="00F1505C" w:rsidRDefault="00000000">
            <w:pPr>
              <w:spacing w:after="40"/>
            </w:pPr>
            <w:r>
              <w:rPr>
                <w:sz w:val="18"/>
              </w:rPr>
              <w:t>Serves the page and handles the message-related HTTP endpoints.</w:t>
            </w:r>
          </w:p>
        </w:tc>
      </w:tr>
      <w:tr w:rsidR="00F1505C" w14:paraId="413D1CBF" w14:textId="77777777">
        <w:trPr>
          <w:jc w:val="center"/>
        </w:trPr>
        <w:tc>
          <w:tcPr>
            <w:tcW w:w="5040" w:type="dxa"/>
            <w:vAlign w:val="center"/>
          </w:tcPr>
          <w:p w14:paraId="4BC0E86C" w14:textId="77777777" w:rsidR="00F1505C" w:rsidRDefault="00000000">
            <w:pPr>
              <w:spacing w:after="40"/>
            </w:pPr>
            <w:r>
              <w:rPr>
                <w:sz w:val="18"/>
              </w:rPr>
              <w:t>In-memory message list</w:t>
            </w:r>
          </w:p>
        </w:tc>
        <w:tc>
          <w:tcPr>
            <w:tcW w:w="5040" w:type="dxa"/>
            <w:vAlign w:val="center"/>
          </w:tcPr>
          <w:p w14:paraId="42A14E14" w14:textId="77777777" w:rsidR="00F1505C" w:rsidRDefault="00000000">
            <w:pPr>
              <w:spacing w:after="40"/>
            </w:pPr>
            <w:r>
              <w:rPr>
                <w:sz w:val="18"/>
              </w:rPr>
              <w:t>Temporarily stores messages while the Flask process is running.</w:t>
            </w:r>
          </w:p>
        </w:tc>
      </w:tr>
    </w:tbl>
    <w:p w14:paraId="6084B02A" w14:textId="77777777" w:rsidR="00F1505C" w:rsidRDefault="00F1505C"/>
    <w:p w14:paraId="5D6720DC" w14:textId="77777777" w:rsidR="00F1505C" w:rsidRDefault="00000000">
      <w:r>
        <w:t>Request flow: Browser page → Flask HTTP endpoint → in-memory message list → HTTP response → browser updates the displayed messages.</w:t>
      </w:r>
    </w:p>
    <w:p w14:paraId="58647D73" w14:textId="77777777" w:rsidR="00F1505C" w:rsidRDefault="00000000">
      <w:pPr>
        <w:pStyle w:val="Heading2"/>
      </w:pPr>
      <w:r>
        <w:t>3.4 Component descriptions</w:t>
      </w:r>
    </w:p>
    <w:p w14:paraId="222D8357" w14:textId="77777777" w:rsidR="00F1505C" w:rsidRDefault="00000000">
      <w:r>
        <w:t>The browser sends a message when the user submits the form. The Flask server receives it through the send endpoint and adds it to the in-memory list. The browser periodically requests the message list and redraws the messages it receives. Because the current storage is in memory, this version does not provide durable chat history.</w:t>
      </w:r>
    </w:p>
    <w:p w14:paraId="47145CEC" w14:textId="77777777" w:rsidR="00F1505C" w:rsidRDefault="00000000">
      <w:pPr>
        <w:pStyle w:val="Heading2"/>
      </w:pPr>
      <w:r>
        <w:lastRenderedPageBreak/>
        <w:t>3.5 Architecture pattern and rationale</w:t>
      </w:r>
    </w:p>
    <w:p w14:paraId="733DAC0A" w14:textId="77777777" w:rsidR="00F1505C" w:rsidRDefault="00000000">
      <w:r>
        <w:t>The prototype uses a small client-server design. Flask handles server-side requests, while HTML, CSS, and JavaScript handle the user interface. This approach was chosen because it is straightforward to run and demonstrate for the initial version. Polling is easier to set up than a persistent socket connection, although it can generate repeated requests and is not as immediate or efficient as a properly implemented WebSocket solution.</w:t>
      </w:r>
    </w:p>
    <w:p w14:paraId="1FFDE176" w14:textId="77777777" w:rsidR="00F1505C" w:rsidRDefault="00000000">
      <w:pPr>
        <w:pStyle w:val="Heading2"/>
      </w:pPr>
      <w:r>
        <w:t>3.6 Technology stack and data storage</w:t>
      </w:r>
    </w:p>
    <w:tbl>
      <w:tblPr>
        <w:tblStyle w:val="TableGrid"/>
        <w:tblW w:w="0" w:type="auto"/>
        <w:jc w:val="center"/>
        <w:tblLook w:val="04A0" w:firstRow="1" w:lastRow="0" w:firstColumn="1" w:lastColumn="0" w:noHBand="0" w:noVBand="1"/>
      </w:tblPr>
      <w:tblGrid>
        <w:gridCol w:w="3360"/>
        <w:gridCol w:w="3360"/>
        <w:gridCol w:w="3360"/>
      </w:tblGrid>
      <w:tr w:rsidR="00F1505C" w14:paraId="4AE630BA" w14:textId="77777777">
        <w:trPr>
          <w:jc w:val="center"/>
        </w:trPr>
        <w:tc>
          <w:tcPr>
            <w:tcW w:w="3360" w:type="dxa"/>
            <w:shd w:val="clear" w:color="auto" w:fill="17365D"/>
          </w:tcPr>
          <w:p w14:paraId="69BF4002" w14:textId="77777777" w:rsidR="00F1505C" w:rsidRDefault="00000000">
            <w:r>
              <w:rPr>
                <w:b/>
                <w:color w:val="FFFFFF"/>
                <w:sz w:val="18"/>
              </w:rPr>
              <w:t>Area</w:t>
            </w:r>
          </w:p>
        </w:tc>
        <w:tc>
          <w:tcPr>
            <w:tcW w:w="3360" w:type="dxa"/>
            <w:shd w:val="clear" w:color="auto" w:fill="17365D"/>
          </w:tcPr>
          <w:p w14:paraId="69078C41" w14:textId="77777777" w:rsidR="00F1505C" w:rsidRDefault="00000000">
            <w:r>
              <w:rPr>
                <w:b/>
                <w:color w:val="FFFFFF"/>
                <w:sz w:val="18"/>
              </w:rPr>
              <w:t>Technology / approach</w:t>
            </w:r>
          </w:p>
        </w:tc>
        <w:tc>
          <w:tcPr>
            <w:tcW w:w="3360" w:type="dxa"/>
            <w:shd w:val="clear" w:color="auto" w:fill="17365D"/>
          </w:tcPr>
          <w:p w14:paraId="619C794C" w14:textId="77777777" w:rsidR="00F1505C" w:rsidRDefault="00000000">
            <w:r>
              <w:rPr>
                <w:b/>
                <w:color w:val="FFFFFF"/>
                <w:sz w:val="18"/>
              </w:rPr>
              <w:t>Status</w:t>
            </w:r>
          </w:p>
        </w:tc>
      </w:tr>
      <w:tr w:rsidR="00F1505C" w14:paraId="1C0229D7" w14:textId="77777777">
        <w:trPr>
          <w:jc w:val="center"/>
        </w:trPr>
        <w:tc>
          <w:tcPr>
            <w:tcW w:w="3360" w:type="dxa"/>
            <w:vAlign w:val="center"/>
          </w:tcPr>
          <w:p w14:paraId="7BE81A6C" w14:textId="77777777" w:rsidR="00F1505C" w:rsidRDefault="00000000">
            <w:pPr>
              <w:spacing w:after="40"/>
            </w:pPr>
            <w:r>
              <w:rPr>
                <w:sz w:val="18"/>
              </w:rPr>
              <w:t>Server</w:t>
            </w:r>
          </w:p>
        </w:tc>
        <w:tc>
          <w:tcPr>
            <w:tcW w:w="3360" w:type="dxa"/>
            <w:vAlign w:val="center"/>
          </w:tcPr>
          <w:p w14:paraId="124A8CAF" w14:textId="77777777" w:rsidR="00F1505C" w:rsidRDefault="00000000">
            <w:pPr>
              <w:spacing w:after="40"/>
            </w:pPr>
            <w:r>
              <w:rPr>
                <w:sz w:val="18"/>
              </w:rPr>
              <w:t>Python with Flask</w:t>
            </w:r>
          </w:p>
        </w:tc>
        <w:tc>
          <w:tcPr>
            <w:tcW w:w="3360" w:type="dxa"/>
            <w:vAlign w:val="center"/>
          </w:tcPr>
          <w:p w14:paraId="5103DB55" w14:textId="77777777" w:rsidR="00F1505C" w:rsidRDefault="00000000">
            <w:pPr>
              <w:spacing w:after="40"/>
            </w:pPr>
            <w:r>
              <w:rPr>
                <w:sz w:val="18"/>
              </w:rPr>
              <w:t>Used in the current prototype.</w:t>
            </w:r>
          </w:p>
        </w:tc>
      </w:tr>
      <w:tr w:rsidR="00F1505C" w14:paraId="1AD06737" w14:textId="77777777">
        <w:trPr>
          <w:jc w:val="center"/>
        </w:trPr>
        <w:tc>
          <w:tcPr>
            <w:tcW w:w="3360" w:type="dxa"/>
            <w:vAlign w:val="center"/>
          </w:tcPr>
          <w:p w14:paraId="1A0BEE68" w14:textId="77777777" w:rsidR="00F1505C" w:rsidRDefault="00000000">
            <w:pPr>
              <w:spacing w:after="40"/>
            </w:pPr>
            <w:r>
              <w:rPr>
                <w:sz w:val="18"/>
              </w:rPr>
              <w:t>Client</w:t>
            </w:r>
          </w:p>
        </w:tc>
        <w:tc>
          <w:tcPr>
            <w:tcW w:w="3360" w:type="dxa"/>
            <w:vAlign w:val="center"/>
          </w:tcPr>
          <w:p w14:paraId="56C5C254" w14:textId="77777777" w:rsidR="00F1505C" w:rsidRDefault="00000000">
            <w:pPr>
              <w:spacing w:after="40"/>
            </w:pPr>
            <w:r>
              <w:rPr>
                <w:sz w:val="18"/>
              </w:rPr>
              <w:t>HTML, CSS, JavaScript</w:t>
            </w:r>
          </w:p>
        </w:tc>
        <w:tc>
          <w:tcPr>
            <w:tcW w:w="3360" w:type="dxa"/>
            <w:vAlign w:val="center"/>
          </w:tcPr>
          <w:p w14:paraId="7BBCF358" w14:textId="77777777" w:rsidR="00F1505C" w:rsidRDefault="00000000">
            <w:pPr>
              <w:spacing w:after="40"/>
            </w:pPr>
            <w:r>
              <w:rPr>
                <w:sz w:val="18"/>
              </w:rPr>
              <w:t>Used in the current prototype.</w:t>
            </w:r>
          </w:p>
        </w:tc>
      </w:tr>
      <w:tr w:rsidR="00F1505C" w14:paraId="02BDBC6F" w14:textId="77777777">
        <w:trPr>
          <w:jc w:val="center"/>
        </w:trPr>
        <w:tc>
          <w:tcPr>
            <w:tcW w:w="3360" w:type="dxa"/>
            <w:vAlign w:val="center"/>
          </w:tcPr>
          <w:p w14:paraId="4814605A" w14:textId="77777777" w:rsidR="00F1505C" w:rsidRDefault="00000000">
            <w:pPr>
              <w:spacing w:after="40"/>
            </w:pPr>
            <w:r>
              <w:rPr>
                <w:sz w:val="18"/>
              </w:rPr>
              <w:t>Communication</w:t>
            </w:r>
          </w:p>
        </w:tc>
        <w:tc>
          <w:tcPr>
            <w:tcW w:w="3360" w:type="dxa"/>
            <w:vAlign w:val="center"/>
          </w:tcPr>
          <w:p w14:paraId="50C13F73" w14:textId="77777777" w:rsidR="00F1505C" w:rsidRDefault="00000000">
            <w:pPr>
              <w:spacing w:after="40"/>
            </w:pPr>
            <w:r>
              <w:rPr>
                <w:sz w:val="18"/>
              </w:rPr>
              <w:t>HTTP requests using fetch</w:t>
            </w:r>
          </w:p>
        </w:tc>
        <w:tc>
          <w:tcPr>
            <w:tcW w:w="3360" w:type="dxa"/>
            <w:vAlign w:val="center"/>
          </w:tcPr>
          <w:p w14:paraId="20AC080E" w14:textId="77777777" w:rsidR="00F1505C" w:rsidRDefault="00000000">
            <w:pPr>
              <w:spacing w:after="40"/>
            </w:pPr>
            <w:r>
              <w:rPr>
                <w:sz w:val="18"/>
              </w:rPr>
              <w:t>Used for sending and retrieving messages.</w:t>
            </w:r>
          </w:p>
        </w:tc>
      </w:tr>
      <w:tr w:rsidR="00F1505C" w14:paraId="4645764D" w14:textId="77777777">
        <w:trPr>
          <w:jc w:val="center"/>
        </w:trPr>
        <w:tc>
          <w:tcPr>
            <w:tcW w:w="3360" w:type="dxa"/>
            <w:vAlign w:val="center"/>
          </w:tcPr>
          <w:p w14:paraId="43F29C68" w14:textId="77777777" w:rsidR="00F1505C" w:rsidRDefault="00000000">
            <w:pPr>
              <w:spacing w:after="40"/>
            </w:pPr>
            <w:r>
              <w:rPr>
                <w:sz w:val="18"/>
              </w:rPr>
              <w:t>Message updates</w:t>
            </w:r>
          </w:p>
        </w:tc>
        <w:tc>
          <w:tcPr>
            <w:tcW w:w="3360" w:type="dxa"/>
            <w:vAlign w:val="center"/>
          </w:tcPr>
          <w:p w14:paraId="4D671075" w14:textId="77777777" w:rsidR="00F1505C" w:rsidRDefault="00000000">
            <w:pPr>
              <w:spacing w:after="40"/>
            </w:pPr>
            <w:r>
              <w:rPr>
                <w:sz w:val="18"/>
              </w:rPr>
              <w:t>Periodic polling</w:t>
            </w:r>
          </w:p>
        </w:tc>
        <w:tc>
          <w:tcPr>
            <w:tcW w:w="3360" w:type="dxa"/>
            <w:vAlign w:val="center"/>
          </w:tcPr>
          <w:p w14:paraId="05EF3EB6" w14:textId="77777777" w:rsidR="00F1505C" w:rsidRDefault="00000000">
            <w:pPr>
              <w:spacing w:after="40"/>
            </w:pPr>
            <w:r>
              <w:rPr>
                <w:sz w:val="18"/>
              </w:rPr>
              <w:t>Used; no Socket.IO/WebSocket implementation in the current prototype.</w:t>
            </w:r>
          </w:p>
        </w:tc>
      </w:tr>
      <w:tr w:rsidR="00F1505C" w14:paraId="3E822FE8" w14:textId="77777777">
        <w:trPr>
          <w:jc w:val="center"/>
        </w:trPr>
        <w:tc>
          <w:tcPr>
            <w:tcW w:w="3360" w:type="dxa"/>
            <w:vAlign w:val="center"/>
          </w:tcPr>
          <w:p w14:paraId="71D84BED" w14:textId="77777777" w:rsidR="00F1505C" w:rsidRDefault="00000000">
            <w:pPr>
              <w:spacing w:after="40"/>
            </w:pPr>
            <w:r>
              <w:rPr>
                <w:sz w:val="18"/>
              </w:rPr>
              <w:t>Storage</w:t>
            </w:r>
          </w:p>
        </w:tc>
        <w:tc>
          <w:tcPr>
            <w:tcW w:w="3360" w:type="dxa"/>
            <w:vAlign w:val="center"/>
          </w:tcPr>
          <w:p w14:paraId="11E5A8C7" w14:textId="77777777" w:rsidR="00F1505C" w:rsidRDefault="00000000">
            <w:pPr>
              <w:spacing w:after="40"/>
            </w:pPr>
            <w:r>
              <w:rPr>
                <w:sz w:val="18"/>
              </w:rPr>
              <w:t>In-memory Python list</w:t>
            </w:r>
          </w:p>
        </w:tc>
        <w:tc>
          <w:tcPr>
            <w:tcW w:w="3360" w:type="dxa"/>
            <w:vAlign w:val="center"/>
          </w:tcPr>
          <w:p w14:paraId="3288A080" w14:textId="77777777" w:rsidR="00F1505C" w:rsidRDefault="00000000">
            <w:pPr>
              <w:spacing w:after="40"/>
            </w:pPr>
            <w:r>
              <w:rPr>
                <w:sz w:val="18"/>
              </w:rPr>
              <w:t>Temporary; messages are not preserved across server restarts.</w:t>
            </w:r>
          </w:p>
        </w:tc>
      </w:tr>
      <w:tr w:rsidR="00F1505C" w14:paraId="02A736FF" w14:textId="77777777">
        <w:trPr>
          <w:jc w:val="center"/>
        </w:trPr>
        <w:tc>
          <w:tcPr>
            <w:tcW w:w="3360" w:type="dxa"/>
            <w:vAlign w:val="center"/>
          </w:tcPr>
          <w:p w14:paraId="2374B638" w14:textId="77777777" w:rsidR="00F1505C" w:rsidRDefault="00000000">
            <w:pPr>
              <w:spacing w:after="40"/>
            </w:pPr>
            <w:r>
              <w:rPr>
                <w:sz w:val="18"/>
              </w:rPr>
              <w:t>Database</w:t>
            </w:r>
          </w:p>
        </w:tc>
        <w:tc>
          <w:tcPr>
            <w:tcW w:w="3360" w:type="dxa"/>
            <w:vAlign w:val="center"/>
          </w:tcPr>
          <w:p w14:paraId="4F7F3B24" w14:textId="77777777" w:rsidR="00F1505C" w:rsidRDefault="00000000">
            <w:pPr>
              <w:spacing w:after="40"/>
            </w:pPr>
            <w:r>
              <w:rPr>
                <w:sz w:val="18"/>
              </w:rPr>
              <w:t>Not yet connected</w:t>
            </w:r>
          </w:p>
        </w:tc>
        <w:tc>
          <w:tcPr>
            <w:tcW w:w="3360" w:type="dxa"/>
            <w:vAlign w:val="center"/>
          </w:tcPr>
          <w:p w14:paraId="5F0CA1C7" w14:textId="77777777" w:rsidR="00F1505C" w:rsidRDefault="00000000">
            <w:pPr>
              <w:spacing w:after="40"/>
            </w:pPr>
            <w:r>
              <w:rPr>
                <w:sz w:val="18"/>
              </w:rPr>
              <w:t>Choose and document one if persistent accounts/history are implemented.</w:t>
            </w:r>
          </w:p>
        </w:tc>
      </w:tr>
      <w:tr w:rsidR="00F1505C" w14:paraId="3F47AD04" w14:textId="77777777">
        <w:trPr>
          <w:jc w:val="center"/>
        </w:trPr>
        <w:tc>
          <w:tcPr>
            <w:tcW w:w="3360" w:type="dxa"/>
            <w:vAlign w:val="center"/>
          </w:tcPr>
          <w:p w14:paraId="63F59719" w14:textId="77777777" w:rsidR="00F1505C" w:rsidRDefault="00000000">
            <w:pPr>
              <w:spacing w:after="40"/>
            </w:pPr>
            <w:r>
              <w:rPr>
                <w:sz w:val="18"/>
              </w:rPr>
              <w:t>Testing</w:t>
            </w:r>
          </w:p>
        </w:tc>
        <w:tc>
          <w:tcPr>
            <w:tcW w:w="3360" w:type="dxa"/>
            <w:vAlign w:val="center"/>
          </w:tcPr>
          <w:p w14:paraId="5FB27858" w14:textId="77777777" w:rsidR="00F1505C" w:rsidRDefault="00000000">
            <w:pPr>
              <w:spacing w:after="40"/>
            </w:pPr>
            <w:r>
              <w:rPr>
                <w:sz w:val="18"/>
              </w:rPr>
              <w:t>Manual check in two browser tabs</w:t>
            </w:r>
          </w:p>
        </w:tc>
        <w:tc>
          <w:tcPr>
            <w:tcW w:w="3360" w:type="dxa"/>
            <w:vAlign w:val="center"/>
          </w:tcPr>
          <w:p w14:paraId="5CBFA5C7" w14:textId="77777777" w:rsidR="00F1505C" w:rsidRDefault="00000000">
            <w:pPr>
              <w:spacing w:after="40"/>
            </w:pPr>
            <w:r>
              <w:rPr>
                <w:sz w:val="18"/>
              </w:rPr>
              <w:t>Automated and load testing remain future work unless separately completed.</w:t>
            </w:r>
          </w:p>
        </w:tc>
      </w:tr>
    </w:tbl>
    <w:p w14:paraId="3BC5579B" w14:textId="77777777" w:rsidR="00F1505C" w:rsidRDefault="00F1505C"/>
    <w:p w14:paraId="1CBEB764" w14:textId="77777777" w:rsidR="00F1505C" w:rsidRDefault="00000000">
      <w:pPr>
        <w:pStyle w:val="Heading2"/>
      </w:pPr>
      <w:r>
        <w:t>3.7 Risks and mitigations</w:t>
      </w:r>
    </w:p>
    <w:tbl>
      <w:tblPr>
        <w:tblStyle w:val="TableGrid"/>
        <w:tblW w:w="0" w:type="auto"/>
        <w:jc w:val="center"/>
        <w:tblLook w:val="04A0" w:firstRow="1" w:lastRow="0" w:firstColumn="1" w:lastColumn="0" w:noHBand="0" w:noVBand="1"/>
      </w:tblPr>
      <w:tblGrid>
        <w:gridCol w:w="3360"/>
        <w:gridCol w:w="3360"/>
        <w:gridCol w:w="3360"/>
      </w:tblGrid>
      <w:tr w:rsidR="00F1505C" w14:paraId="31562176" w14:textId="77777777">
        <w:trPr>
          <w:jc w:val="center"/>
        </w:trPr>
        <w:tc>
          <w:tcPr>
            <w:tcW w:w="3360" w:type="dxa"/>
            <w:shd w:val="clear" w:color="auto" w:fill="17365D"/>
          </w:tcPr>
          <w:p w14:paraId="5B8E4840" w14:textId="77777777" w:rsidR="00F1505C" w:rsidRDefault="00000000">
            <w:r>
              <w:rPr>
                <w:b/>
                <w:color w:val="FFFFFF"/>
                <w:sz w:val="18"/>
              </w:rPr>
              <w:t>Risk</w:t>
            </w:r>
          </w:p>
        </w:tc>
        <w:tc>
          <w:tcPr>
            <w:tcW w:w="3360" w:type="dxa"/>
            <w:shd w:val="clear" w:color="auto" w:fill="17365D"/>
          </w:tcPr>
          <w:p w14:paraId="7C769FAE" w14:textId="77777777" w:rsidR="00F1505C" w:rsidRDefault="00000000">
            <w:r>
              <w:rPr>
                <w:b/>
                <w:color w:val="FFFFFF"/>
                <w:sz w:val="18"/>
              </w:rPr>
              <w:t>Possible impact</w:t>
            </w:r>
          </w:p>
        </w:tc>
        <w:tc>
          <w:tcPr>
            <w:tcW w:w="3360" w:type="dxa"/>
            <w:shd w:val="clear" w:color="auto" w:fill="17365D"/>
          </w:tcPr>
          <w:p w14:paraId="6DD8CDA5" w14:textId="77777777" w:rsidR="00F1505C" w:rsidRDefault="00000000">
            <w:r>
              <w:rPr>
                <w:b/>
                <w:color w:val="FFFFFF"/>
                <w:sz w:val="18"/>
              </w:rPr>
              <w:t>Practical mitigation</w:t>
            </w:r>
          </w:p>
        </w:tc>
      </w:tr>
      <w:tr w:rsidR="00F1505C" w14:paraId="6C6DB819" w14:textId="77777777">
        <w:trPr>
          <w:jc w:val="center"/>
        </w:trPr>
        <w:tc>
          <w:tcPr>
            <w:tcW w:w="3360" w:type="dxa"/>
            <w:vAlign w:val="center"/>
          </w:tcPr>
          <w:p w14:paraId="504E82B5" w14:textId="77777777" w:rsidR="00F1505C" w:rsidRDefault="00000000">
            <w:pPr>
              <w:spacing w:after="40"/>
            </w:pPr>
            <w:r>
              <w:rPr>
                <w:sz w:val="18"/>
              </w:rPr>
              <w:t>Server stops or restarts</w:t>
            </w:r>
          </w:p>
        </w:tc>
        <w:tc>
          <w:tcPr>
            <w:tcW w:w="3360" w:type="dxa"/>
            <w:vAlign w:val="center"/>
          </w:tcPr>
          <w:p w14:paraId="6EF94799" w14:textId="77777777" w:rsidR="00F1505C" w:rsidRDefault="00000000">
            <w:pPr>
              <w:spacing w:after="40"/>
            </w:pPr>
            <w:r>
              <w:rPr>
                <w:sz w:val="18"/>
              </w:rPr>
              <w:t>The page cannot fetch messages and in-memory history is cleared.</w:t>
            </w:r>
          </w:p>
        </w:tc>
        <w:tc>
          <w:tcPr>
            <w:tcW w:w="3360" w:type="dxa"/>
            <w:vAlign w:val="center"/>
          </w:tcPr>
          <w:p w14:paraId="6C3C9D5C" w14:textId="77777777" w:rsidR="00F1505C" w:rsidRDefault="00000000">
            <w:pPr>
              <w:spacing w:after="40"/>
            </w:pPr>
            <w:r>
              <w:rPr>
                <w:sz w:val="18"/>
              </w:rPr>
              <w:t>Keep the server terminal running during a demo; add persistent storage in a later iteration.</w:t>
            </w:r>
          </w:p>
        </w:tc>
      </w:tr>
      <w:tr w:rsidR="00F1505C" w14:paraId="40E48CCB" w14:textId="77777777">
        <w:trPr>
          <w:jc w:val="center"/>
        </w:trPr>
        <w:tc>
          <w:tcPr>
            <w:tcW w:w="3360" w:type="dxa"/>
            <w:vAlign w:val="center"/>
          </w:tcPr>
          <w:p w14:paraId="483C83A7" w14:textId="77777777" w:rsidR="00F1505C" w:rsidRDefault="00000000">
            <w:pPr>
              <w:spacing w:after="40"/>
            </w:pPr>
            <w:r>
              <w:rPr>
                <w:sz w:val="18"/>
              </w:rPr>
              <w:t>Repeated polling</w:t>
            </w:r>
          </w:p>
        </w:tc>
        <w:tc>
          <w:tcPr>
            <w:tcW w:w="3360" w:type="dxa"/>
            <w:vAlign w:val="center"/>
          </w:tcPr>
          <w:p w14:paraId="54937F26" w14:textId="77777777" w:rsidR="00F1505C" w:rsidRDefault="00000000">
            <w:pPr>
              <w:spacing w:after="40"/>
            </w:pPr>
            <w:r>
              <w:rPr>
                <w:sz w:val="18"/>
              </w:rPr>
              <w:t>More HTTP requests are made than strictly necessary.</w:t>
            </w:r>
          </w:p>
        </w:tc>
        <w:tc>
          <w:tcPr>
            <w:tcW w:w="3360" w:type="dxa"/>
            <w:vAlign w:val="center"/>
          </w:tcPr>
          <w:p w14:paraId="3981BAB5" w14:textId="77777777" w:rsidR="00F1505C" w:rsidRDefault="00000000">
            <w:pPr>
              <w:spacing w:after="40"/>
            </w:pPr>
            <w:r>
              <w:rPr>
                <w:sz w:val="18"/>
              </w:rPr>
              <w:t>Tune the polling interval or consider WebSockets if required by the final design.</w:t>
            </w:r>
          </w:p>
        </w:tc>
      </w:tr>
      <w:tr w:rsidR="00F1505C" w14:paraId="7821E3B1" w14:textId="77777777">
        <w:trPr>
          <w:jc w:val="center"/>
        </w:trPr>
        <w:tc>
          <w:tcPr>
            <w:tcW w:w="3360" w:type="dxa"/>
            <w:vAlign w:val="center"/>
          </w:tcPr>
          <w:p w14:paraId="1AFA15D3" w14:textId="77777777" w:rsidR="00F1505C" w:rsidRDefault="00000000">
            <w:pPr>
              <w:spacing w:after="40"/>
            </w:pPr>
            <w:r>
              <w:rPr>
                <w:sz w:val="18"/>
              </w:rPr>
              <w:t>Invalid or empty input</w:t>
            </w:r>
          </w:p>
        </w:tc>
        <w:tc>
          <w:tcPr>
            <w:tcW w:w="3360" w:type="dxa"/>
            <w:vAlign w:val="center"/>
          </w:tcPr>
          <w:p w14:paraId="0723FD79" w14:textId="77777777" w:rsidR="00F1505C" w:rsidRDefault="00000000">
            <w:pPr>
              <w:spacing w:after="40"/>
            </w:pPr>
            <w:r>
              <w:rPr>
                <w:sz w:val="18"/>
              </w:rPr>
              <w:t>Unhelpful or blank messages may be sent.</w:t>
            </w:r>
          </w:p>
        </w:tc>
        <w:tc>
          <w:tcPr>
            <w:tcW w:w="3360" w:type="dxa"/>
            <w:vAlign w:val="center"/>
          </w:tcPr>
          <w:p w14:paraId="0ABFB8D1" w14:textId="77777777" w:rsidR="00F1505C" w:rsidRDefault="00000000">
            <w:pPr>
              <w:spacing w:after="40"/>
            </w:pPr>
            <w:r>
              <w:rPr>
                <w:sz w:val="18"/>
              </w:rPr>
              <w:t>Validate the username and message on the client and server.</w:t>
            </w:r>
          </w:p>
        </w:tc>
      </w:tr>
      <w:tr w:rsidR="00F1505C" w14:paraId="65C1FF90" w14:textId="77777777">
        <w:trPr>
          <w:jc w:val="center"/>
        </w:trPr>
        <w:tc>
          <w:tcPr>
            <w:tcW w:w="3360" w:type="dxa"/>
            <w:vAlign w:val="center"/>
          </w:tcPr>
          <w:p w14:paraId="4728FF3A" w14:textId="77777777" w:rsidR="00F1505C" w:rsidRDefault="00000000">
            <w:pPr>
              <w:spacing w:after="40"/>
            </w:pPr>
            <w:r>
              <w:rPr>
                <w:sz w:val="18"/>
              </w:rPr>
              <w:t>Prototype scope is mistaken for final scope</w:t>
            </w:r>
          </w:p>
        </w:tc>
        <w:tc>
          <w:tcPr>
            <w:tcW w:w="3360" w:type="dxa"/>
            <w:vAlign w:val="center"/>
          </w:tcPr>
          <w:p w14:paraId="0AD42CB7" w14:textId="77777777" w:rsidR="00F1505C" w:rsidRDefault="00000000">
            <w:pPr>
              <w:spacing w:after="40"/>
            </w:pPr>
            <w:r>
              <w:rPr>
                <w:sz w:val="18"/>
              </w:rPr>
              <w:t>Documentation may claim features that are not implemented.</w:t>
            </w:r>
          </w:p>
        </w:tc>
        <w:tc>
          <w:tcPr>
            <w:tcW w:w="3360" w:type="dxa"/>
            <w:vAlign w:val="center"/>
          </w:tcPr>
          <w:p w14:paraId="08C41764" w14:textId="77777777" w:rsidR="00F1505C" w:rsidRDefault="00000000">
            <w:pPr>
              <w:spacing w:after="40"/>
            </w:pPr>
            <w:r>
              <w:rPr>
                <w:sz w:val="18"/>
              </w:rPr>
              <w:t>Keep this SAD aligned with the actual code and mark future features clearly.</w:t>
            </w:r>
          </w:p>
        </w:tc>
      </w:tr>
      <w:tr w:rsidR="00F1505C" w14:paraId="7499D1AD" w14:textId="77777777">
        <w:trPr>
          <w:jc w:val="center"/>
        </w:trPr>
        <w:tc>
          <w:tcPr>
            <w:tcW w:w="3360" w:type="dxa"/>
            <w:vAlign w:val="center"/>
          </w:tcPr>
          <w:p w14:paraId="5E7625E8" w14:textId="77777777" w:rsidR="00F1505C" w:rsidRDefault="00000000">
            <w:pPr>
              <w:spacing w:after="40"/>
            </w:pPr>
            <w:r>
              <w:rPr>
                <w:sz w:val="18"/>
              </w:rPr>
              <w:t>No authentication or persistent storage</w:t>
            </w:r>
          </w:p>
        </w:tc>
        <w:tc>
          <w:tcPr>
            <w:tcW w:w="3360" w:type="dxa"/>
            <w:vAlign w:val="center"/>
          </w:tcPr>
          <w:p w14:paraId="75991303" w14:textId="77777777" w:rsidR="00F1505C" w:rsidRDefault="00000000">
            <w:pPr>
              <w:spacing w:after="40"/>
            </w:pPr>
            <w:r>
              <w:rPr>
                <w:sz w:val="18"/>
              </w:rPr>
              <w:t>The prototype is not suitable for private or production use.</w:t>
            </w:r>
          </w:p>
        </w:tc>
        <w:tc>
          <w:tcPr>
            <w:tcW w:w="3360" w:type="dxa"/>
            <w:vAlign w:val="center"/>
          </w:tcPr>
          <w:p w14:paraId="0C7B6336" w14:textId="77777777" w:rsidR="00F1505C" w:rsidRDefault="00000000">
            <w:pPr>
              <w:spacing w:after="40"/>
            </w:pPr>
            <w:r>
              <w:rPr>
                <w:sz w:val="18"/>
              </w:rPr>
              <w:t>Add authentication, authorization, and a database before treating it as a multi-user service.</w:t>
            </w:r>
          </w:p>
        </w:tc>
      </w:tr>
    </w:tbl>
    <w:p w14:paraId="4C0DC97E" w14:textId="77777777" w:rsidR="00F1505C" w:rsidRDefault="00F1505C"/>
    <w:p w14:paraId="47F7B320" w14:textId="77777777" w:rsidR="00F1505C" w:rsidRDefault="00000000">
      <w:pPr>
        <w:pStyle w:val="Heading2"/>
      </w:pPr>
      <w:r>
        <w:t>3.8 Traceability to requirements</w:t>
      </w:r>
    </w:p>
    <w:p w14:paraId="049FAFFD" w14:textId="77777777" w:rsidR="00F1505C" w:rsidRDefault="00000000">
      <w:r>
        <w:t>The basic message exchange is the part demonstrated by the current prototype. Other requirement groups from the SRS—such as account management, groups, presence, file sharing, persistent history, moderation, security controls, and load targets—must be mapped to implemented code and test evidence as the team completes them. A design description alone does not mean a requirement has been delivered.</w:t>
      </w:r>
    </w:p>
    <w:tbl>
      <w:tblPr>
        <w:tblStyle w:val="TableGrid"/>
        <w:tblW w:w="0" w:type="auto"/>
        <w:jc w:val="center"/>
        <w:tblLook w:val="04A0" w:firstRow="1" w:lastRow="0" w:firstColumn="1" w:lastColumn="0" w:noHBand="0" w:noVBand="1"/>
      </w:tblPr>
      <w:tblGrid>
        <w:gridCol w:w="5040"/>
        <w:gridCol w:w="5040"/>
      </w:tblGrid>
      <w:tr w:rsidR="00F1505C" w14:paraId="01204B75" w14:textId="77777777">
        <w:trPr>
          <w:jc w:val="center"/>
        </w:trPr>
        <w:tc>
          <w:tcPr>
            <w:tcW w:w="5040" w:type="dxa"/>
            <w:shd w:val="clear" w:color="auto" w:fill="17365D"/>
          </w:tcPr>
          <w:p w14:paraId="7D2F3CD2" w14:textId="77777777" w:rsidR="00F1505C" w:rsidRDefault="00000000">
            <w:r>
              <w:rPr>
                <w:b/>
                <w:color w:val="FFFFFF"/>
                <w:sz w:val="18"/>
              </w:rPr>
              <w:t>Requirement area</w:t>
            </w:r>
          </w:p>
        </w:tc>
        <w:tc>
          <w:tcPr>
            <w:tcW w:w="5040" w:type="dxa"/>
            <w:shd w:val="clear" w:color="auto" w:fill="17365D"/>
          </w:tcPr>
          <w:p w14:paraId="183D422C" w14:textId="77777777" w:rsidR="00F1505C" w:rsidRDefault="00000000">
            <w:r>
              <w:rPr>
                <w:b/>
                <w:color w:val="FFFFFF"/>
                <w:sz w:val="18"/>
              </w:rPr>
              <w:t>Current status</w:t>
            </w:r>
          </w:p>
        </w:tc>
      </w:tr>
      <w:tr w:rsidR="00F1505C" w14:paraId="622DE297" w14:textId="77777777">
        <w:trPr>
          <w:jc w:val="center"/>
        </w:trPr>
        <w:tc>
          <w:tcPr>
            <w:tcW w:w="5040" w:type="dxa"/>
            <w:vAlign w:val="center"/>
          </w:tcPr>
          <w:p w14:paraId="4EFB8731" w14:textId="77777777" w:rsidR="00F1505C" w:rsidRDefault="00000000">
            <w:pPr>
              <w:spacing w:after="40"/>
            </w:pPr>
            <w:r>
              <w:rPr>
                <w:sz w:val="18"/>
              </w:rPr>
              <w:t>Open chat page and enter username</w:t>
            </w:r>
          </w:p>
        </w:tc>
        <w:tc>
          <w:tcPr>
            <w:tcW w:w="5040" w:type="dxa"/>
            <w:vAlign w:val="center"/>
          </w:tcPr>
          <w:p w14:paraId="227E4BC7" w14:textId="77777777" w:rsidR="00F1505C" w:rsidRDefault="00000000">
            <w:pPr>
              <w:spacing w:after="40"/>
            </w:pPr>
            <w:r>
              <w:rPr>
                <w:sz w:val="18"/>
              </w:rPr>
              <w:t>Available in the prototype.</w:t>
            </w:r>
          </w:p>
        </w:tc>
      </w:tr>
      <w:tr w:rsidR="00F1505C" w14:paraId="0DCFAC27" w14:textId="77777777">
        <w:trPr>
          <w:jc w:val="center"/>
        </w:trPr>
        <w:tc>
          <w:tcPr>
            <w:tcW w:w="5040" w:type="dxa"/>
            <w:vAlign w:val="center"/>
          </w:tcPr>
          <w:p w14:paraId="155A97C5" w14:textId="77777777" w:rsidR="00F1505C" w:rsidRDefault="00000000">
            <w:pPr>
              <w:spacing w:after="40"/>
            </w:pPr>
            <w:r>
              <w:rPr>
                <w:sz w:val="18"/>
              </w:rPr>
              <w:t>Send a message</w:t>
            </w:r>
          </w:p>
        </w:tc>
        <w:tc>
          <w:tcPr>
            <w:tcW w:w="5040" w:type="dxa"/>
            <w:vAlign w:val="center"/>
          </w:tcPr>
          <w:p w14:paraId="4F7D1D08" w14:textId="77777777" w:rsidR="00F1505C" w:rsidRDefault="00000000">
            <w:pPr>
              <w:spacing w:after="40"/>
            </w:pPr>
            <w:r>
              <w:rPr>
                <w:sz w:val="18"/>
              </w:rPr>
              <w:t>Available through the Flask send endpoint.</w:t>
            </w:r>
          </w:p>
        </w:tc>
      </w:tr>
      <w:tr w:rsidR="00F1505C" w14:paraId="02C70CF6" w14:textId="77777777">
        <w:trPr>
          <w:jc w:val="center"/>
        </w:trPr>
        <w:tc>
          <w:tcPr>
            <w:tcW w:w="5040" w:type="dxa"/>
            <w:vAlign w:val="center"/>
          </w:tcPr>
          <w:p w14:paraId="730C0B63" w14:textId="77777777" w:rsidR="00F1505C" w:rsidRDefault="00000000">
            <w:pPr>
              <w:spacing w:after="40"/>
            </w:pPr>
            <w:r>
              <w:rPr>
                <w:sz w:val="18"/>
              </w:rPr>
              <w:t>Retrieve and display messages</w:t>
            </w:r>
          </w:p>
        </w:tc>
        <w:tc>
          <w:tcPr>
            <w:tcW w:w="5040" w:type="dxa"/>
            <w:vAlign w:val="center"/>
          </w:tcPr>
          <w:p w14:paraId="301DD026" w14:textId="77777777" w:rsidR="00F1505C" w:rsidRDefault="00000000">
            <w:pPr>
              <w:spacing w:after="40"/>
            </w:pPr>
            <w:r>
              <w:rPr>
                <w:sz w:val="18"/>
              </w:rPr>
              <w:t>Available through the message-list endpoint and browser polling.</w:t>
            </w:r>
          </w:p>
        </w:tc>
      </w:tr>
      <w:tr w:rsidR="00F1505C" w14:paraId="703B5D15" w14:textId="77777777">
        <w:trPr>
          <w:jc w:val="center"/>
        </w:trPr>
        <w:tc>
          <w:tcPr>
            <w:tcW w:w="5040" w:type="dxa"/>
            <w:vAlign w:val="center"/>
          </w:tcPr>
          <w:p w14:paraId="2948F3F6" w14:textId="77777777" w:rsidR="00F1505C" w:rsidRDefault="00000000">
            <w:pPr>
              <w:spacing w:after="40"/>
            </w:pPr>
            <w:r>
              <w:rPr>
                <w:sz w:val="18"/>
              </w:rPr>
              <w:lastRenderedPageBreak/>
              <w:t>Two-client message exchange</w:t>
            </w:r>
          </w:p>
        </w:tc>
        <w:tc>
          <w:tcPr>
            <w:tcW w:w="5040" w:type="dxa"/>
            <w:vAlign w:val="center"/>
          </w:tcPr>
          <w:p w14:paraId="6EC3FFDB" w14:textId="77777777" w:rsidR="00F1505C" w:rsidRDefault="00000000">
            <w:pPr>
              <w:spacing w:after="40"/>
            </w:pPr>
            <w:r>
              <w:rPr>
                <w:sz w:val="18"/>
              </w:rPr>
              <w:t>Manually demonstrated in two browser tabs.</w:t>
            </w:r>
          </w:p>
        </w:tc>
      </w:tr>
      <w:tr w:rsidR="00F1505C" w14:paraId="375E2519" w14:textId="77777777">
        <w:trPr>
          <w:jc w:val="center"/>
        </w:trPr>
        <w:tc>
          <w:tcPr>
            <w:tcW w:w="5040" w:type="dxa"/>
            <w:vAlign w:val="center"/>
          </w:tcPr>
          <w:p w14:paraId="306ED774" w14:textId="77777777" w:rsidR="00F1505C" w:rsidRDefault="00000000">
            <w:pPr>
              <w:spacing w:after="40"/>
            </w:pPr>
            <w:r>
              <w:rPr>
                <w:sz w:val="18"/>
              </w:rPr>
              <w:t>Accounts, private/group chat, attachments, moderation</w:t>
            </w:r>
          </w:p>
        </w:tc>
        <w:tc>
          <w:tcPr>
            <w:tcW w:w="5040" w:type="dxa"/>
            <w:vAlign w:val="center"/>
          </w:tcPr>
          <w:p w14:paraId="274C5B7A" w14:textId="77777777" w:rsidR="00F1505C" w:rsidRDefault="00000000">
            <w:pPr>
              <w:spacing w:after="40"/>
            </w:pPr>
            <w:r>
              <w:rPr>
                <w:sz w:val="18"/>
              </w:rPr>
              <w:t>Not part of the currently demonstrated baseline; verify against the backlog.</w:t>
            </w:r>
          </w:p>
        </w:tc>
      </w:tr>
      <w:tr w:rsidR="00F1505C" w14:paraId="5F38C8C1" w14:textId="77777777">
        <w:trPr>
          <w:jc w:val="center"/>
        </w:trPr>
        <w:tc>
          <w:tcPr>
            <w:tcW w:w="5040" w:type="dxa"/>
            <w:vAlign w:val="center"/>
          </w:tcPr>
          <w:p w14:paraId="31C1F864" w14:textId="77777777" w:rsidR="00F1505C" w:rsidRDefault="00000000">
            <w:pPr>
              <w:spacing w:after="40"/>
            </w:pPr>
            <w:r>
              <w:rPr>
                <w:sz w:val="18"/>
              </w:rPr>
              <w:t>Durable history, performance targets, production security</w:t>
            </w:r>
          </w:p>
        </w:tc>
        <w:tc>
          <w:tcPr>
            <w:tcW w:w="5040" w:type="dxa"/>
            <w:vAlign w:val="center"/>
          </w:tcPr>
          <w:p w14:paraId="7962D2AA" w14:textId="77777777" w:rsidR="00F1505C" w:rsidRDefault="00000000">
            <w:pPr>
              <w:spacing w:after="40"/>
            </w:pPr>
            <w:r>
              <w:rPr>
                <w:sz w:val="18"/>
              </w:rPr>
              <w:t>Not established by the current prototype; requires implementation and evidence.</w:t>
            </w:r>
          </w:p>
        </w:tc>
      </w:tr>
    </w:tbl>
    <w:p w14:paraId="207A7DD7" w14:textId="77777777" w:rsidR="00F1505C" w:rsidRDefault="00F1505C"/>
    <w:p w14:paraId="163A5FE6" w14:textId="77777777" w:rsidR="00F1505C" w:rsidRDefault="00000000">
      <w:pPr>
        <w:pStyle w:val="Heading2"/>
      </w:pPr>
      <w:r>
        <w:t>3.9 Security considerations</w:t>
      </w:r>
    </w:p>
    <w:p w14:paraId="587DB645" w14:textId="77777777" w:rsidR="00F1505C" w:rsidRDefault="00000000">
      <w:r>
        <w:t>The current prototype is a classroom demonstration, not a production messaging service. It does not currently establish user identity or enforce private-conversation permissions. Before expanding it, the team should validate all inputs on the server, avoid exposing internal errors, add authentication and authorization where needed, and use HTTPS for deployment. Do not describe these controls as implemented until they have been added and tested.</w:t>
      </w:r>
    </w:p>
    <w:p w14:paraId="69C66C5A" w14:textId="77777777" w:rsidR="00F1505C" w:rsidRDefault="00000000">
      <w:pPr>
        <w:pStyle w:val="Heading2"/>
      </w:pPr>
      <w:r>
        <w:t>3.10 Availability and performance</w:t>
      </w:r>
    </w:p>
    <w:p w14:paraId="7C379920" w14:textId="77777777" w:rsidR="00F1505C" w:rsidRDefault="00000000">
      <w:r>
        <w:t>The current version depends on the Flask process remaining available. A browser tab can display updated messages while it can reach the server, but the prototype has not been shown to meet a specific latency, concurrent-user, or availability target. Those targets should be measured using repeatable tests before being reported as achieved.</w:t>
      </w:r>
    </w:p>
    <w:p w14:paraId="7BFA580F" w14:textId="77777777" w:rsidR="00F1505C" w:rsidRDefault="00000000">
      <w:pPr>
        <w:pStyle w:val="Heading1"/>
      </w:pPr>
      <w:r>
        <w:t>4. Design</w:t>
      </w:r>
    </w:p>
    <w:p w14:paraId="4E1125F8" w14:textId="77777777" w:rsidR="00F1505C" w:rsidRDefault="00000000">
      <w:pPr>
        <w:pStyle w:val="Heading2"/>
      </w:pPr>
      <w:r>
        <w:t>4.1 Design overview</w:t>
      </w:r>
    </w:p>
    <w:p w14:paraId="02EA71F1" w14:textId="77777777" w:rsidR="00F1505C" w:rsidRDefault="00000000">
      <w:r>
        <w:t>The main interaction has three steps: the user submits a message in the browser, Flask records it in memory, and the browser's next polling request retrieves the updated message list. The page then displays the returned messages.</w:t>
      </w:r>
    </w:p>
    <w:p w14:paraId="7721CBAB" w14:textId="77777777" w:rsidR="00F1505C" w:rsidRDefault="00000000">
      <w:pPr>
        <w:pStyle w:val="Heading2"/>
      </w:pPr>
      <w:r>
        <w:t>4.2 Principal interaction flows</w:t>
      </w:r>
    </w:p>
    <w:p w14:paraId="668F43E6" w14:textId="77777777" w:rsidR="00F1505C" w:rsidRDefault="00000000">
      <w:pPr>
        <w:pStyle w:val="Heading3"/>
      </w:pPr>
      <w:r>
        <w:t>4.2.1 Sending a message</w:t>
      </w:r>
    </w:p>
    <w:tbl>
      <w:tblPr>
        <w:tblStyle w:val="TableGrid"/>
        <w:tblW w:w="0" w:type="auto"/>
        <w:jc w:val="center"/>
        <w:tblLook w:val="04A0" w:firstRow="1" w:lastRow="0" w:firstColumn="1" w:lastColumn="0" w:noHBand="0" w:noVBand="1"/>
      </w:tblPr>
      <w:tblGrid>
        <w:gridCol w:w="3360"/>
        <w:gridCol w:w="3360"/>
        <w:gridCol w:w="3360"/>
      </w:tblGrid>
      <w:tr w:rsidR="00F1505C" w14:paraId="612BCBA8" w14:textId="77777777">
        <w:trPr>
          <w:jc w:val="center"/>
        </w:trPr>
        <w:tc>
          <w:tcPr>
            <w:tcW w:w="3360" w:type="dxa"/>
            <w:shd w:val="clear" w:color="auto" w:fill="17365D"/>
          </w:tcPr>
          <w:p w14:paraId="212CCB2A" w14:textId="77777777" w:rsidR="00F1505C" w:rsidRDefault="00000000">
            <w:r>
              <w:rPr>
                <w:b/>
                <w:color w:val="FFFFFF"/>
                <w:sz w:val="18"/>
              </w:rPr>
              <w:t>Step</w:t>
            </w:r>
          </w:p>
        </w:tc>
        <w:tc>
          <w:tcPr>
            <w:tcW w:w="3360" w:type="dxa"/>
            <w:shd w:val="clear" w:color="auto" w:fill="17365D"/>
          </w:tcPr>
          <w:p w14:paraId="4E7AC05B" w14:textId="77777777" w:rsidR="00F1505C" w:rsidRDefault="00000000">
            <w:r>
              <w:rPr>
                <w:b/>
                <w:color w:val="FFFFFF"/>
                <w:sz w:val="18"/>
              </w:rPr>
              <w:t>Actor</w:t>
            </w:r>
          </w:p>
        </w:tc>
        <w:tc>
          <w:tcPr>
            <w:tcW w:w="3360" w:type="dxa"/>
            <w:shd w:val="clear" w:color="auto" w:fill="17365D"/>
          </w:tcPr>
          <w:p w14:paraId="56324271" w14:textId="77777777" w:rsidR="00F1505C" w:rsidRDefault="00000000">
            <w:r>
              <w:rPr>
                <w:b/>
                <w:color w:val="FFFFFF"/>
                <w:sz w:val="18"/>
              </w:rPr>
              <w:t>Action</w:t>
            </w:r>
          </w:p>
        </w:tc>
      </w:tr>
      <w:tr w:rsidR="00F1505C" w14:paraId="467A9503" w14:textId="77777777">
        <w:trPr>
          <w:jc w:val="center"/>
        </w:trPr>
        <w:tc>
          <w:tcPr>
            <w:tcW w:w="3360" w:type="dxa"/>
            <w:vAlign w:val="center"/>
          </w:tcPr>
          <w:p w14:paraId="6830C75E" w14:textId="77777777" w:rsidR="00F1505C" w:rsidRDefault="00000000">
            <w:pPr>
              <w:spacing w:after="40"/>
            </w:pPr>
            <w:r>
              <w:rPr>
                <w:sz w:val="18"/>
              </w:rPr>
              <w:t>1</w:t>
            </w:r>
          </w:p>
        </w:tc>
        <w:tc>
          <w:tcPr>
            <w:tcW w:w="3360" w:type="dxa"/>
            <w:vAlign w:val="center"/>
          </w:tcPr>
          <w:p w14:paraId="325D4B19" w14:textId="77777777" w:rsidR="00F1505C" w:rsidRDefault="00000000">
            <w:pPr>
              <w:spacing w:after="40"/>
            </w:pPr>
            <w:r>
              <w:rPr>
                <w:sz w:val="18"/>
              </w:rPr>
              <w:t>User / browser</w:t>
            </w:r>
          </w:p>
        </w:tc>
        <w:tc>
          <w:tcPr>
            <w:tcW w:w="3360" w:type="dxa"/>
            <w:vAlign w:val="center"/>
          </w:tcPr>
          <w:p w14:paraId="4016D1C7" w14:textId="77777777" w:rsidR="00F1505C" w:rsidRDefault="00000000">
            <w:pPr>
              <w:spacing w:after="40"/>
            </w:pPr>
            <w:r>
              <w:rPr>
                <w:sz w:val="18"/>
              </w:rPr>
              <w:t>Enters a username and message, then submits the form.</w:t>
            </w:r>
          </w:p>
        </w:tc>
      </w:tr>
      <w:tr w:rsidR="00F1505C" w14:paraId="76B9BC28" w14:textId="77777777">
        <w:trPr>
          <w:jc w:val="center"/>
        </w:trPr>
        <w:tc>
          <w:tcPr>
            <w:tcW w:w="3360" w:type="dxa"/>
            <w:vAlign w:val="center"/>
          </w:tcPr>
          <w:p w14:paraId="67B36622" w14:textId="77777777" w:rsidR="00F1505C" w:rsidRDefault="00000000">
            <w:pPr>
              <w:spacing w:after="40"/>
            </w:pPr>
            <w:r>
              <w:rPr>
                <w:sz w:val="18"/>
              </w:rPr>
              <w:t>2</w:t>
            </w:r>
          </w:p>
        </w:tc>
        <w:tc>
          <w:tcPr>
            <w:tcW w:w="3360" w:type="dxa"/>
            <w:vAlign w:val="center"/>
          </w:tcPr>
          <w:p w14:paraId="68622295" w14:textId="77777777" w:rsidR="00F1505C" w:rsidRDefault="00000000">
            <w:pPr>
              <w:spacing w:after="40"/>
            </w:pPr>
            <w:r>
              <w:rPr>
                <w:sz w:val="18"/>
              </w:rPr>
              <w:t>Client script</w:t>
            </w:r>
          </w:p>
        </w:tc>
        <w:tc>
          <w:tcPr>
            <w:tcW w:w="3360" w:type="dxa"/>
            <w:vAlign w:val="center"/>
          </w:tcPr>
          <w:p w14:paraId="17D58E1D" w14:textId="77777777" w:rsidR="00F1505C" w:rsidRDefault="00000000">
            <w:pPr>
              <w:spacing w:after="40"/>
            </w:pPr>
            <w:r>
              <w:rPr>
                <w:sz w:val="18"/>
              </w:rPr>
              <w:t>Sends the message data to the Flask send endpoint using fetch.</w:t>
            </w:r>
          </w:p>
        </w:tc>
      </w:tr>
      <w:tr w:rsidR="00F1505C" w14:paraId="3F7CCDD1" w14:textId="77777777">
        <w:trPr>
          <w:jc w:val="center"/>
        </w:trPr>
        <w:tc>
          <w:tcPr>
            <w:tcW w:w="3360" w:type="dxa"/>
            <w:vAlign w:val="center"/>
          </w:tcPr>
          <w:p w14:paraId="4E7451A0" w14:textId="77777777" w:rsidR="00F1505C" w:rsidRDefault="00000000">
            <w:pPr>
              <w:spacing w:after="40"/>
            </w:pPr>
            <w:r>
              <w:rPr>
                <w:sz w:val="18"/>
              </w:rPr>
              <w:t>3</w:t>
            </w:r>
          </w:p>
        </w:tc>
        <w:tc>
          <w:tcPr>
            <w:tcW w:w="3360" w:type="dxa"/>
            <w:vAlign w:val="center"/>
          </w:tcPr>
          <w:p w14:paraId="5F6C5425" w14:textId="77777777" w:rsidR="00F1505C" w:rsidRDefault="00000000">
            <w:pPr>
              <w:spacing w:after="40"/>
            </w:pPr>
            <w:r>
              <w:rPr>
                <w:sz w:val="18"/>
              </w:rPr>
              <w:t>Flask server</w:t>
            </w:r>
          </w:p>
        </w:tc>
        <w:tc>
          <w:tcPr>
            <w:tcW w:w="3360" w:type="dxa"/>
            <w:vAlign w:val="center"/>
          </w:tcPr>
          <w:p w14:paraId="59E4F44B" w14:textId="77777777" w:rsidR="00F1505C" w:rsidRDefault="00000000">
            <w:pPr>
              <w:spacing w:after="40"/>
            </w:pPr>
            <w:r>
              <w:rPr>
                <w:sz w:val="18"/>
              </w:rPr>
              <w:t>Reads the submitted data and adds the message to the in-memory list.</w:t>
            </w:r>
          </w:p>
        </w:tc>
      </w:tr>
      <w:tr w:rsidR="00F1505C" w14:paraId="1B41380F" w14:textId="77777777">
        <w:trPr>
          <w:jc w:val="center"/>
        </w:trPr>
        <w:tc>
          <w:tcPr>
            <w:tcW w:w="3360" w:type="dxa"/>
            <w:vAlign w:val="center"/>
          </w:tcPr>
          <w:p w14:paraId="31F0AC55" w14:textId="77777777" w:rsidR="00F1505C" w:rsidRDefault="00000000">
            <w:pPr>
              <w:spacing w:after="40"/>
            </w:pPr>
            <w:r>
              <w:rPr>
                <w:sz w:val="18"/>
              </w:rPr>
              <w:t>4</w:t>
            </w:r>
          </w:p>
        </w:tc>
        <w:tc>
          <w:tcPr>
            <w:tcW w:w="3360" w:type="dxa"/>
            <w:vAlign w:val="center"/>
          </w:tcPr>
          <w:p w14:paraId="791017CF" w14:textId="77777777" w:rsidR="00F1505C" w:rsidRDefault="00000000">
            <w:pPr>
              <w:spacing w:after="40"/>
            </w:pPr>
            <w:r>
              <w:rPr>
                <w:sz w:val="18"/>
              </w:rPr>
              <w:t>Client script</w:t>
            </w:r>
          </w:p>
        </w:tc>
        <w:tc>
          <w:tcPr>
            <w:tcW w:w="3360" w:type="dxa"/>
            <w:vAlign w:val="center"/>
          </w:tcPr>
          <w:p w14:paraId="796E65B8" w14:textId="77777777" w:rsidR="00F1505C" w:rsidRDefault="00000000">
            <w:pPr>
              <w:spacing w:after="40"/>
            </w:pPr>
            <w:r>
              <w:rPr>
                <w:sz w:val="18"/>
              </w:rPr>
              <w:t>Handles the server response and continues polling for the latest messages.</w:t>
            </w:r>
          </w:p>
        </w:tc>
      </w:tr>
      <w:tr w:rsidR="00F1505C" w14:paraId="294365A9" w14:textId="77777777">
        <w:trPr>
          <w:jc w:val="center"/>
        </w:trPr>
        <w:tc>
          <w:tcPr>
            <w:tcW w:w="3360" w:type="dxa"/>
            <w:vAlign w:val="center"/>
          </w:tcPr>
          <w:p w14:paraId="301066CD" w14:textId="77777777" w:rsidR="00F1505C" w:rsidRDefault="00000000">
            <w:pPr>
              <w:spacing w:after="40"/>
            </w:pPr>
            <w:r>
              <w:rPr>
                <w:sz w:val="18"/>
              </w:rPr>
              <w:t>5</w:t>
            </w:r>
          </w:p>
        </w:tc>
        <w:tc>
          <w:tcPr>
            <w:tcW w:w="3360" w:type="dxa"/>
            <w:vAlign w:val="center"/>
          </w:tcPr>
          <w:p w14:paraId="004487AA" w14:textId="77777777" w:rsidR="00F1505C" w:rsidRDefault="00000000">
            <w:pPr>
              <w:spacing w:after="40"/>
            </w:pPr>
            <w:r>
              <w:rPr>
                <w:sz w:val="18"/>
              </w:rPr>
              <w:t>Flask server</w:t>
            </w:r>
          </w:p>
        </w:tc>
        <w:tc>
          <w:tcPr>
            <w:tcW w:w="3360" w:type="dxa"/>
            <w:vAlign w:val="center"/>
          </w:tcPr>
          <w:p w14:paraId="60153948" w14:textId="77777777" w:rsidR="00F1505C" w:rsidRDefault="00000000">
            <w:pPr>
              <w:spacing w:after="40"/>
            </w:pPr>
            <w:r>
              <w:rPr>
                <w:sz w:val="18"/>
              </w:rPr>
              <w:t>Returns the current message list when the browser requests it.</w:t>
            </w:r>
          </w:p>
        </w:tc>
      </w:tr>
      <w:tr w:rsidR="00F1505C" w14:paraId="49E8E42C" w14:textId="77777777">
        <w:trPr>
          <w:jc w:val="center"/>
        </w:trPr>
        <w:tc>
          <w:tcPr>
            <w:tcW w:w="3360" w:type="dxa"/>
            <w:vAlign w:val="center"/>
          </w:tcPr>
          <w:p w14:paraId="199FD8D7" w14:textId="77777777" w:rsidR="00F1505C" w:rsidRDefault="00000000">
            <w:pPr>
              <w:spacing w:after="40"/>
            </w:pPr>
            <w:r>
              <w:rPr>
                <w:sz w:val="18"/>
              </w:rPr>
              <w:t>6</w:t>
            </w:r>
          </w:p>
        </w:tc>
        <w:tc>
          <w:tcPr>
            <w:tcW w:w="3360" w:type="dxa"/>
            <w:vAlign w:val="center"/>
          </w:tcPr>
          <w:p w14:paraId="244E7EC8" w14:textId="77777777" w:rsidR="00F1505C" w:rsidRDefault="00000000">
            <w:pPr>
              <w:spacing w:after="40"/>
            </w:pPr>
            <w:r>
              <w:rPr>
                <w:sz w:val="18"/>
              </w:rPr>
              <w:t>Browser</w:t>
            </w:r>
          </w:p>
        </w:tc>
        <w:tc>
          <w:tcPr>
            <w:tcW w:w="3360" w:type="dxa"/>
            <w:vAlign w:val="center"/>
          </w:tcPr>
          <w:p w14:paraId="72628DDA" w14:textId="77777777" w:rsidR="00F1505C" w:rsidRDefault="00000000">
            <w:pPr>
              <w:spacing w:after="40"/>
            </w:pPr>
            <w:r>
              <w:rPr>
                <w:sz w:val="18"/>
              </w:rPr>
              <w:t>Updates the message area so the new message is visible.</w:t>
            </w:r>
          </w:p>
        </w:tc>
      </w:tr>
    </w:tbl>
    <w:p w14:paraId="06864F1E" w14:textId="77777777" w:rsidR="00F1505C" w:rsidRDefault="00F1505C"/>
    <w:p w14:paraId="6995F149" w14:textId="77777777" w:rsidR="00F1505C" w:rsidRDefault="00000000">
      <w:pPr>
        <w:pStyle w:val="Heading3"/>
      </w:pPr>
      <w:r>
        <w:t>4.2.2 Receiving messages in another browser tab</w:t>
      </w:r>
    </w:p>
    <w:tbl>
      <w:tblPr>
        <w:tblStyle w:val="TableGrid"/>
        <w:tblW w:w="0" w:type="auto"/>
        <w:jc w:val="center"/>
        <w:tblLook w:val="04A0" w:firstRow="1" w:lastRow="0" w:firstColumn="1" w:lastColumn="0" w:noHBand="0" w:noVBand="1"/>
      </w:tblPr>
      <w:tblGrid>
        <w:gridCol w:w="3360"/>
        <w:gridCol w:w="3360"/>
        <w:gridCol w:w="3360"/>
      </w:tblGrid>
      <w:tr w:rsidR="00F1505C" w14:paraId="1CE3F5BF" w14:textId="77777777">
        <w:trPr>
          <w:jc w:val="center"/>
        </w:trPr>
        <w:tc>
          <w:tcPr>
            <w:tcW w:w="3360" w:type="dxa"/>
            <w:shd w:val="clear" w:color="auto" w:fill="17365D"/>
          </w:tcPr>
          <w:p w14:paraId="385670FC" w14:textId="77777777" w:rsidR="00F1505C" w:rsidRDefault="00000000">
            <w:r>
              <w:rPr>
                <w:b/>
                <w:color w:val="FFFFFF"/>
                <w:sz w:val="18"/>
              </w:rPr>
              <w:t>Step</w:t>
            </w:r>
          </w:p>
        </w:tc>
        <w:tc>
          <w:tcPr>
            <w:tcW w:w="3360" w:type="dxa"/>
            <w:shd w:val="clear" w:color="auto" w:fill="17365D"/>
          </w:tcPr>
          <w:p w14:paraId="673949DD" w14:textId="77777777" w:rsidR="00F1505C" w:rsidRDefault="00000000">
            <w:r>
              <w:rPr>
                <w:b/>
                <w:color w:val="FFFFFF"/>
                <w:sz w:val="18"/>
              </w:rPr>
              <w:t>Actor</w:t>
            </w:r>
          </w:p>
        </w:tc>
        <w:tc>
          <w:tcPr>
            <w:tcW w:w="3360" w:type="dxa"/>
            <w:shd w:val="clear" w:color="auto" w:fill="17365D"/>
          </w:tcPr>
          <w:p w14:paraId="1BD386B8" w14:textId="77777777" w:rsidR="00F1505C" w:rsidRDefault="00000000">
            <w:r>
              <w:rPr>
                <w:b/>
                <w:color w:val="FFFFFF"/>
                <w:sz w:val="18"/>
              </w:rPr>
              <w:t>Action</w:t>
            </w:r>
          </w:p>
        </w:tc>
      </w:tr>
      <w:tr w:rsidR="00F1505C" w14:paraId="4EEBBFA7" w14:textId="77777777">
        <w:trPr>
          <w:jc w:val="center"/>
        </w:trPr>
        <w:tc>
          <w:tcPr>
            <w:tcW w:w="3360" w:type="dxa"/>
            <w:vAlign w:val="center"/>
          </w:tcPr>
          <w:p w14:paraId="70575D00" w14:textId="77777777" w:rsidR="00F1505C" w:rsidRDefault="00000000">
            <w:pPr>
              <w:spacing w:after="40"/>
            </w:pPr>
            <w:r>
              <w:rPr>
                <w:sz w:val="18"/>
              </w:rPr>
              <w:t>1</w:t>
            </w:r>
          </w:p>
        </w:tc>
        <w:tc>
          <w:tcPr>
            <w:tcW w:w="3360" w:type="dxa"/>
            <w:vAlign w:val="center"/>
          </w:tcPr>
          <w:p w14:paraId="6297C72D" w14:textId="77777777" w:rsidR="00F1505C" w:rsidRDefault="00000000">
            <w:pPr>
              <w:spacing w:after="40"/>
            </w:pPr>
            <w:r>
              <w:rPr>
                <w:sz w:val="18"/>
              </w:rPr>
              <w:t>Second browser tab</w:t>
            </w:r>
          </w:p>
        </w:tc>
        <w:tc>
          <w:tcPr>
            <w:tcW w:w="3360" w:type="dxa"/>
            <w:vAlign w:val="center"/>
          </w:tcPr>
          <w:p w14:paraId="73C1050D" w14:textId="77777777" w:rsidR="00F1505C" w:rsidRDefault="00000000">
            <w:pPr>
              <w:spacing w:after="40"/>
            </w:pPr>
            <w:r>
              <w:rPr>
                <w:sz w:val="18"/>
              </w:rPr>
              <w:t>Periodically requests the current message list.</w:t>
            </w:r>
          </w:p>
        </w:tc>
      </w:tr>
      <w:tr w:rsidR="00F1505C" w14:paraId="238C4A90" w14:textId="77777777">
        <w:trPr>
          <w:jc w:val="center"/>
        </w:trPr>
        <w:tc>
          <w:tcPr>
            <w:tcW w:w="3360" w:type="dxa"/>
            <w:vAlign w:val="center"/>
          </w:tcPr>
          <w:p w14:paraId="4524544A" w14:textId="77777777" w:rsidR="00F1505C" w:rsidRDefault="00000000">
            <w:pPr>
              <w:spacing w:after="40"/>
            </w:pPr>
            <w:r>
              <w:rPr>
                <w:sz w:val="18"/>
              </w:rPr>
              <w:t>2</w:t>
            </w:r>
          </w:p>
        </w:tc>
        <w:tc>
          <w:tcPr>
            <w:tcW w:w="3360" w:type="dxa"/>
            <w:vAlign w:val="center"/>
          </w:tcPr>
          <w:p w14:paraId="1DC286EF" w14:textId="77777777" w:rsidR="00F1505C" w:rsidRDefault="00000000">
            <w:pPr>
              <w:spacing w:after="40"/>
            </w:pPr>
            <w:r>
              <w:rPr>
                <w:sz w:val="18"/>
              </w:rPr>
              <w:t>Flask server</w:t>
            </w:r>
          </w:p>
        </w:tc>
        <w:tc>
          <w:tcPr>
            <w:tcW w:w="3360" w:type="dxa"/>
            <w:vAlign w:val="center"/>
          </w:tcPr>
          <w:p w14:paraId="4ABF2F74" w14:textId="77777777" w:rsidR="00F1505C" w:rsidRDefault="00000000">
            <w:pPr>
              <w:spacing w:after="40"/>
            </w:pPr>
            <w:r>
              <w:rPr>
                <w:sz w:val="18"/>
              </w:rPr>
              <w:t>Returns the messages currently held in memory.</w:t>
            </w:r>
          </w:p>
        </w:tc>
      </w:tr>
      <w:tr w:rsidR="00F1505C" w14:paraId="777623D8" w14:textId="77777777">
        <w:trPr>
          <w:jc w:val="center"/>
        </w:trPr>
        <w:tc>
          <w:tcPr>
            <w:tcW w:w="3360" w:type="dxa"/>
            <w:vAlign w:val="center"/>
          </w:tcPr>
          <w:p w14:paraId="58152C7C" w14:textId="77777777" w:rsidR="00F1505C" w:rsidRDefault="00000000">
            <w:pPr>
              <w:spacing w:after="40"/>
            </w:pPr>
            <w:r>
              <w:rPr>
                <w:sz w:val="18"/>
              </w:rPr>
              <w:t>3</w:t>
            </w:r>
          </w:p>
        </w:tc>
        <w:tc>
          <w:tcPr>
            <w:tcW w:w="3360" w:type="dxa"/>
            <w:vAlign w:val="center"/>
          </w:tcPr>
          <w:p w14:paraId="3F587766" w14:textId="77777777" w:rsidR="00F1505C" w:rsidRDefault="00000000">
            <w:pPr>
              <w:spacing w:after="40"/>
            </w:pPr>
            <w:r>
              <w:rPr>
                <w:sz w:val="18"/>
              </w:rPr>
              <w:t>Client script</w:t>
            </w:r>
          </w:p>
        </w:tc>
        <w:tc>
          <w:tcPr>
            <w:tcW w:w="3360" w:type="dxa"/>
            <w:vAlign w:val="center"/>
          </w:tcPr>
          <w:p w14:paraId="3FE9628A" w14:textId="77777777" w:rsidR="00F1505C" w:rsidRDefault="00000000">
            <w:pPr>
              <w:spacing w:after="40"/>
            </w:pPr>
            <w:r>
              <w:rPr>
                <w:sz w:val="18"/>
              </w:rPr>
              <w:t>Reads the response and updates the page.</w:t>
            </w:r>
          </w:p>
        </w:tc>
      </w:tr>
      <w:tr w:rsidR="00F1505C" w14:paraId="570CAC19" w14:textId="77777777">
        <w:trPr>
          <w:jc w:val="center"/>
        </w:trPr>
        <w:tc>
          <w:tcPr>
            <w:tcW w:w="3360" w:type="dxa"/>
            <w:vAlign w:val="center"/>
          </w:tcPr>
          <w:p w14:paraId="0A49FBE6" w14:textId="77777777" w:rsidR="00F1505C" w:rsidRDefault="00000000">
            <w:pPr>
              <w:spacing w:after="40"/>
            </w:pPr>
            <w:r>
              <w:rPr>
                <w:sz w:val="18"/>
              </w:rPr>
              <w:lastRenderedPageBreak/>
              <w:t>4</w:t>
            </w:r>
          </w:p>
        </w:tc>
        <w:tc>
          <w:tcPr>
            <w:tcW w:w="3360" w:type="dxa"/>
            <w:vAlign w:val="center"/>
          </w:tcPr>
          <w:p w14:paraId="535165B8" w14:textId="77777777" w:rsidR="00F1505C" w:rsidRDefault="00000000">
            <w:pPr>
              <w:spacing w:after="40"/>
            </w:pPr>
            <w:r>
              <w:rPr>
                <w:sz w:val="18"/>
              </w:rPr>
              <w:t>User</w:t>
            </w:r>
          </w:p>
        </w:tc>
        <w:tc>
          <w:tcPr>
            <w:tcW w:w="3360" w:type="dxa"/>
            <w:vAlign w:val="center"/>
          </w:tcPr>
          <w:p w14:paraId="74B82266" w14:textId="77777777" w:rsidR="00F1505C" w:rsidRDefault="00000000">
            <w:pPr>
              <w:spacing w:after="40"/>
            </w:pPr>
            <w:r>
              <w:rPr>
                <w:sz w:val="18"/>
              </w:rPr>
              <w:t>Sees the message without manually refreshing the page.</w:t>
            </w:r>
          </w:p>
        </w:tc>
      </w:tr>
    </w:tbl>
    <w:p w14:paraId="1C331D77" w14:textId="77777777" w:rsidR="00F1505C" w:rsidRDefault="00F1505C"/>
    <w:p w14:paraId="6FFE24A9" w14:textId="77777777" w:rsidR="00F1505C" w:rsidRDefault="00000000">
      <w:pPr>
        <w:pStyle w:val="Heading2"/>
      </w:pPr>
      <w:r>
        <w:t>4.3 HTTP endpoint design</w:t>
      </w:r>
    </w:p>
    <w:tbl>
      <w:tblPr>
        <w:tblStyle w:val="TableGrid"/>
        <w:tblW w:w="0" w:type="auto"/>
        <w:jc w:val="center"/>
        <w:tblLook w:val="04A0" w:firstRow="1" w:lastRow="0" w:firstColumn="1" w:lastColumn="0" w:noHBand="0" w:noVBand="1"/>
      </w:tblPr>
      <w:tblGrid>
        <w:gridCol w:w="2520"/>
        <w:gridCol w:w="2520"/>
        <w:gridCol w:w="2520"/>
        <w:gridCol w:w="2520"/>
      </w:tblGrid>
      <w:tr w:rsidR="00F1505C" w14:paraId="2EF5B51B" w14:textId="77777777">
        <w:trPr>
          <w:jc w:val="center"/>
        </w:trPr>
        <w:tc>
          <w:tcPr>
            <w:tcW w:w="2520" w:type="dxa"/>
            <w:shd w:val="clear" w:color="auto" w:fill="17365D"/>
          </w:tcPr>
          <w:p w14:paraId="03D15DB6" w14:textId="77777777" w:rsidR="00F1505C" w:rsidRDefault="00000000">
            <w:r>
              <w:rPr>
                <w:b/>
                <w:color w:val="FFFFFF"/>
                <w:sz w:val="18"/>
              </w:rPr>
              <w:t>Endpoint</w:t>
            </w:r>
          </w:p>
        </w:tc>
        <w:tc>
          <w:tcPr>
            <w:tcW w:w="2520" w:type="dxa"/>
            <w:shd w:val="clear" w:color="auto" w:fill="17365D"/>
          </w:tcPr>
          <w:p w14:paraId="1204BB67" w14:textId="77777777" w:rsidR="00F1505C" w:rsidRDefault="00000000">
            <w:r>
              <w:rPr>
                <w:b/>
                <w:color w:val="FFFFFF"/>
                <w:sz w:val="18"/>
              </w:rPr>
              <w:t>Method</w:t>
            </w:r>
          </w:p>
        </w:tc>
        <w:tc>
          <w:tcPr>
            <w:tcW w:w="2520" w:type="dxa"/>
            <w:shd w:val="clear" w:color="auto" w:fill="17365D"/>
          </w:tcPr>
          <w:p w14:paraId="5A961F4E" w14:textId="77777777" w:rsidR="00F1505C" w:rsidRDefault="00000000">
            <w:r>
              <w:rPr>
                <w:b/>
                <w:color w:val="FFFFFF"/>
                <w:sz w:val="18"/>
              </w:rPr>
              <w:t>Purpose</w:t>
            </w:r>
          </w:p>
        </w:tc>
        <w:tc>
          <w:tcPr>
            <w:tcW w:w="2520" w:type="dxa"/>
            <w:shd w:val="clear" w:color="auto" w:fill="17365D"/>
          </w:tcPr>
          <w:p w14:paraId="4C3BD8B7" w14:textId="77777777" w:rsidR="00F1505C" w:rsidRDefault="00000000">
            <w:r>
              <w:rPr>
                <w:b/>
                <w:color w:val="FFFFFF"/>
                <w:sz w:val="18"/>
              </w:rPr>
              <w:t>Notes</w:t>
            </w:r>
          </w:p>
        </w:tc>
      </w:tr>
      <w:tr w:rsidR="00F1505C" w14:paraId="333B396D" w14:textId="77777777">
        <w:trPr>
          <w:jc w:val="center"/>
        </w:trPr>
        <w:tc>
          <w:tcPr>
            <w:tcW w:w="2520" w:type="dxa"/>
            <w:vAlign w:val="center"/>
          </w:tcPr>
          <w:p w14:paraId="2331915F" w14:textId="77777777" w:rsidR="00F1505C" w:rsidRDefault="00000000">
            <w:pPr>
              <w:spacing w:after="40"/>
            </w:pPr>
            <w:r>
              <w:rPr>
                <w:sz w:val="18"/>
              </w:rPr>
              <w:t>/messages</w:t>
            </w:r>
          </w:p>
        </w:tc>
        <w:tc>
          <w:tcPr>
            <w:tcW w:w="2520" w:type="dxa"/>
            <w:vAlign w:val="center"/>
          </w:tcPr>
          <w:p w14:paraId="3FA2A4B5" w14:textId="77777777" w:rsidR="00F1505C" w:rsidRDefault="00000000">
            <w:pPr>
              <w:spacing w:after="40"/>
            </w:pPr>
            <w:r>
              <w:rPr>
                <w:sz w:val="18"/>
              </w:rPr>
              <w:t>GET</w:t>
            </w:r>
          </w:p>
        </w:tc>
        <w:tc>
          <w:tcPr>
            <w:tcW w:w="2520" w:type="dxa"/>
            <w:vAlign w:val="center"/>
          </w:tcPr>
          <w:p w14:paraId="5D957A43" w14:textId="77777777" w:rsidR="00F1505C" w:rsidRDefault="00000000">
            <w:pPr>
              <w:spacing w:after="40"/>
            </w:pPr>
            <w:r>
              <w:rPr>
                <w:sz w:val="18"/>
              </w:rPr>
              <w:t>Return the messages currently held by the server.</w:t>
            </w:r>
          </w:p>
        </w:tc>
        <w:tc>
          <w:tcPr>
            <w:tcW w:w="2520" w:type="dxa"/>
            <w:vAlign w:val="center"/>
          </w:tcPr>
          <w:p w14:paraId="4A803342" w14:textId="77777777" w:rsidR="00F1505C" w:rsidRDefault="00000000">
            <w:pPr>
              <w:spacing w:after="40"/>
            </w:pPr>
            <w:r>
              <w:rPr>
                <w:sz w:val="18"/>
              </w:rPr>
              <w:t>Used by the browser polling loop.</w:t>
            </w:r>
          </w:p>
        </w:tc>
      </w:tr>
      <w:tr w:rsidR="00F1505C" w14:paraId="2F8CE503" w14:textId="77777777">
        <w:trPr>
          <w:jc w:val="center"/>
        </w:trPr>
        <w:tc>
          <w:tcPr>
            <w:tcW w:w="2520" w:type="dxa"/>
            <w:vAlign w:val="center"/>
          </w:tcPr>
          <w:p w14:paraId="0216EB42" w14:textId="77777777" w:rsidR="00F1505C" w:rsidRDefault="00000000">
            <w:pPr>
              <w:spacing w:after="40"/>
            </w:pPr>
            <w:r>
              <w:rPr>
                <w:sz w:val="18"/>
              </w:rPr>
              <w:t>/send</w:t>
            </w:r>
          </w:p>
        </w:tc>
        <w:tc>
          <w:tcPr>
            <w:tcW w:w="2520" w:type="dxa"/>
            <w:vAlign w:val="center"/>
          </w:tcPr>
          <w:p w14:paraId="444C0297" w14:textId="77777777" w:rsidR="00F1505C" w:rsidRDefault="00000000">
            <w:pPr>
              <w:spacing w:after="40"/>
            </w:pPr>
            <w:r>
              <w:rPr>
                <w:sz w:val="18"/>
              </w:rPr>
              <w:t>POST</w:t>
            </w:r>
          </w:p>
        </w:tc>
        <w:tc>
          <w:tcPr>
            <w:tcW w:w="2520" w:type="dxa"/>
            <w:vAlign w:val="center"/>
          </w:tcPr>
          <w:p w14:paraId="330C3CDD" w14:textId="77777777" w:rsidR="00F1505C" w:rsidRDefault="00000000">
            <w:pPr>
              <w:spacing w:after="40"/>
            </w:pPr>
            <w:r>
              <w:rPr>
                <w:sz w:val="18"/>
              </w:rPr>
              <w:t>Accept a message submitted from the browser.</w:t>
            </w:r>
          </w:p>
        </w:tc>
        <w:tc>
          <w:tcPr>
            <w:tcW w:w="2520" w:type="dxa"/>
            <w:vAlign w:val="center"/>
          </w:tcPr>
          <w:p w14:paraId="7787CB3D" w14:textId="77777777" w:rsidR="00F1505C" w:rsidRDefault="00000000">
            <w:pPr>
              <w:spacing w:after="40"/>
            </w:pPr>
            <w:r>
              <w:rPr>
                <w:sz w:val="18"/>
              </w:rPr>
              <w:t>Used by the form submission handler.</w:t>
            </w:r>
          </w:p>
        </w:tc>
      </w:tr>
    </w:tbl>
    <w:p w14:paraId="4B3A75B0" w14:textId="77777777" w:rsidR="00F1505C" w:rsidRDefault="00F1505C"/>
    <w:p w14:paraId="1CC1B35C" w14:textId="77777777" w:rsidR="00F1505C" w:rsidRDefault="00000000">
      <w:r>
        <w:t>These endpoint names describe the current prototype. Do not add proposed Socket.IO events or authentication endpoints to the implementation record unless they actually exist in the code.</w:t>
      </w:r>
    </w:p>
    <w:p w14:paraId="4E0AA2C4" w14:textId="77777777" w:rsidR="00F1505C" w:rsidRDefault="00000000">
      <w:pPr>
        <w:pStyle w:val="Heading2"/>
      </w:pPr>
      <w:r>
        <w:t>4.4 Error handling, logging and monitoring</w:t>
      </w:r>
    </w:p>
    <w:p w14:paraId="09132AF3" w14:textId="77777777" w:rsidR="00F1505C" w:rsidRDefault="00000000">
      <w:r>
        <w:t>For the current prototype, test what happens when the Flask server is stopped, a request fails, or a user submits empty input. The browser should fail gracefully where possible, and the server terminal can help identify development errors. Production-grade structured logging and monitoring have not been established by the current demonstration.</w:t>
      </w:r>
    </w:p>
    <w:p w14:paraId="3F63556A" w14:textId="77777777" w:rsidR="00F1505C" w:rsidRDefault="00000000">
      <w:pPr>
        <w:pStyle w:val="Heading2"/>
      </w:pPr>
      <w:r>
        <w:t>4.5 User interface</w:t>
      </w:r>
    </w:p>
    <w:p w14:paraId="60D092A1" w14:textId="77777777" w:rsidR="00F1505C" w:rsidRDefault="00000000">
      <w:r>
        <w:t>The current interface is intentionally simple: the user enters a username, types a message, submits it, and sees the conversation in the message area. The main usability check is whether a person can understand the fields and send a message without extra instructions. Responsive layouts, keyboard accessibility, and additional status indicators should be tested if they are included in the final scope.</w:t>
      </w:r>
    </w:p>
    <w:p w14:paraId="3C96237F" w14:textId="77777777" w:rsidR="00F1505C" w:rsidRDefault="00000000">
      <w:pPr>
        <w:pStyle w:val="Heading2"/>
      </w:pPr>
      <w:r>
        <w:t>4.6 Open issues and next steps</w:t>
      </w:r>
    </w:p>
    <w:tbl>
      <w:tblPr>
        <w:tblStyle w:val="TableGrid"/>
        <w:tblW w:w="0" w:type="auto"/>
        <w:jc w:val="center"/>
        <w:tblLook w:val="04A0" w:firstRow="1" w:lastRow="0" w:firstColumn="1" w:lastColumn="0" w:noHBand="0" w:noVBand="1"/>
      </w:tblPr>
      <w:tblGrid>
        <w:gridCol w:w="3360"/>
        <w:gridCol w:w="3360"/>
        <w:gridCol w:w="3360"/>
      </w:tblGrid>
      <w:tr w:rsidR="00F1505C" w14:paraId="4C699CC7" w14:textId="77777777">
        <w:trPr>
          <w:jc w:val="center"/>
        </w:trPr>
        <w:tc>
          <w:tcPr>
            <w:tcW w:w="3360" w:type="dxa"/>
            <w:shd w:val="clear" w:color="auto" w:fill="17365D"/>
          </w:tcPr>
          <w:p w14:paraId="66DCA663" w14:textId="77777777" w:rsidR="00F1505C" w:rsidRDefault="00000000">
            <w:r>
              <w:rPr>
                <w:b/>
                <w:color w:val="FFFFFF"/>
                <w:sz w:val="18"/>
              </w:rPr>
              <w:t>Item</w:t>
            </w:r>
          </w:p>
        </w:tc>
        <w:tc>
          <w:tcPr>
            <w:tcW w:w="3360" w:type="dxa"/>
            <w:shd w:val="clear" w:color="auto" w:fill="17365D"/>
          </w:tcPr>
          <w:p w14:paraId="39E80958" w14:textId="77777777" w:rsidR="00F1505C" w:rsidRDefault="00000000">
            <w:r>
              <w:rPr>
                <w:b/>
                <w:color w:val="FFFFFF"/>
                <w:sz w:val="18"/>
              </w:rPr>
              <w:t>Current position</w:t>
            </w:r>
          </w:p>
        </w:tc>
        <w:tc>
          <w:tcPr>
            <w:tcW w:w="3360" w:type="dxa"/>
            <w:shd w:val="clear" w:color="auto" w:fill="17365D"/>
          </w:tcPr>
          <w:p w14:paraId="15BB4598" w14:textId="77777777" w:rsidR="00F1505C" w:rsidRDefault="00000000">
            <w:r>
              <w:rPr>
                <w:b/>
                <w:color w:val="FFFFFF"/>
                <w:sz w:val="18"/>
              </w:rPr>
              <w:t>Next step</w:t>
            </w:r>
          </w:p>
        </w:tc>
      </w:tr>
      <w:tr w:rsidR="00F1505C" w14:paraId="6033C926" w14:textId="77777777">
        <w:trPr>
          <w:jc w:val="center"/>
        </w:trPr>
        <w:tc>
          <w:tcPr>
            <w:tcW w:w="3360" w:type="dxa"/>
            <w:vAlign w:val="center"/>
          </w:tcPr>
          <w:p w14:paraId="0AB05FDA" w14:textId="77777777" w:rsidR="00F1505C" w:rsidRDefault="00000000">
            <w:pPr>
              <w:spacing w:after="40"/>
            </w:pPr>
            <w:r>
              <w:rPr>
                <w:sz w:val="18"/>
              </w:rPr>
              <w:t>Message storage</w:t>
            </w:r>
          </w:p>
        </w:tc>
        <w:tc>
          <w:tcPr>
            <w:tcW w:w="3360" w:type="dxa"/>
            <w:vAlign w:val="center"/>
          </w:tcPr>
          <w:p w14:paraId="2B59F4B4" w14:textId="77777777" w:rsidR="00F1505C" w:rsidRDefault="00000000">
            <w:pPr>
              <w:spacing w:after="40"/>
            </w:pPr>
            <w:r>
              <w:rPr>
                <w:sz w:val="18"/>
              </w:rPr>
              <w:t>In-memory list</w:t>
            </w:r>
          </w:p>
        </w:tc>
        <w:tc>
          <w:tcPr>
            <w:tcW w:w="3360" w:type="dxa"/>
            <w:vAlign w:val="center"/>
          </w:tcPr>
          <w:p w14:paraId="350D744F" w14:textId="77777777" w:rsidR="00F1505C" w:rsidRDefault="00000000">
            <w:pPr>
              <w:spacing w:after="40"/>
            </w:pPr>
            <w:r>
              <w:rPr>
                <w:sz w:val="18"/>
              </w:rPr>
              <w:t>Decide whether the final scope requires a database and persistent history.</w:t>
            </w:r>
          </w:p>
        </w:tc>
      </w:tr>
      <w:tr w:rsidR="00F1505C" w14:paraId="5BE87946" w14:textId="77777777">
        <w:trPr>
          <w:jc w:val="center"/>
        </w:trPr>
        <w:tc>
          <w:tcPr>
            <w:tcW w:w="3360" w:type="dxa"/>
            <w:vAlign w:val="center"/>
          </w:tcPr>
          <w:p w14:paraId="3DB89776" w14:textId="77777777" w:rsidR="00F1505C" w:rsidRDefault="00000000">
            <w:pPr>
              <w:spacing w:after="40"/>
            </w:pPr>
            <w:r>
              <w:rPr>
                <w:sz w:val="18"/>
              </w:rPr>
              <w:t>Message update mechanism</w:t>
            </w:r>
          </w:p>
        </w:tc>
        <w:tc>
          <w:tcPr>
            <w:tcW w:w="3360" w:type="dxa"/>
            <w:vAlign w:val="center"/>
          </w:tcPr>
          <w:p w14:paraId="6D976FD8" w14:textId="77777777" w:rsidR="00F1505C" w:rsidRDefault="00000000">
            <w:pPr>
              <w:spacing w:after="40"/>
            </w:pPr>
            <w:r>
              <w:rPr>
                <w:sz w:val="18"/>
              </w:rPr>
              <w:t>HTTP polling</w:t>
            </w:r>
          </w:p>
        </w:tc>
        <w:tc>
          <w:tcPr>
            <w:tcW w:w="3360" w:type="dxa"/>
            <w:vAlign w:val="center"/>
          </w:tcPr>
          <w:p w14:paraId="65AA9379" w14:textId="77777777" w:rsidR="00F1505C" w:rsidRDefault="00000000">
            <w:pPr>
              <w:spacing w:after="40"/>
            </w:pPr>
            <w:r>
              <w:rPr>
                <w:sz w:val="18"/>
              </w:rPr>
              <w:t>Keep it if acceptable for the project or plan a deliberate WebSocket migration.</w:t>
            </w:r>
          </w:p>
        </w:tc>
      </w:tr>
      <w:tr w:rsidR="00F1505C" w14:paraId="4CC9797B" w14:textId="77777777">
        <w:trPr>
          <w:jc w:val="center"/>
        </w:trPr>
        <w:tc>
          <w:tcPr>
            <w:tcW w:w="3360" w:type="dxa"/>
            <w:vAlign w:val="center"/>
          </w:tcPr>
          <w:p w14:paraId="008156FD" w14:textId="77777777" w:rsidR="00F1505C" w:rsidRDefault="00000000">
            <w:pPr>
              <w:spacing w:after="40"/>
            </w:pPr>
            <w:r>
              <w:rPr>
                <w:sz w:val="18"/>
              </w:rPr>
              <w:t>Input validation</w:t>
            </w:r>
          </w:p>
        </w:tc>
        <w:tc>
          <w:tcPr>
            <w:tcW w:w="3360" w:type="dxa"/>
            <w:vAlign w:val="center"/>
          </w:tcPr>
          <w:p w14:paraId="7CF2D23E" w14:textId="77777777" w:rsidR="00F1505C" w:rsidRDefault="00000000">
            <w:pPr>
              <w:spacing w:after="40"/>
            </w:pPr>
            <w:r>
              <w:rPr>
                <w:sz w:val="18"/>
              </w:rPr>
              <w:t>Needs verification against current code</w:t>
            </w:r>
          </w:p>
        </w:tc>
        <w:tc>
          <w:tcPr>
            <w:tcW w:w="3360" w:type="dxa"/>
            <w:vAlign w:val="center"/>
          </w:tcPr>
          <w:p w14:paraId="0A78866B" w14:textId="77777777" w:rsidR="00F1505C" w:rsidRDefault="00000000">
            <w:pPr>
              <w:spacing w:after="40"/>
            </w:pPr>
            <w:r>
              <w:rPr>
                <w:sz w:val="18"/>
              </w:rPr>
              <w:t>Test empty, long, and unusual input values.</w:t>
            </w:r>
          </w:p>
        </w:tc>
      </w:tr>
      <w:tr w:rsidR="00F1505C" w14:paraId="6517E10B" w14:textId="77777777">
        <w:trPr>
          <w:jc w:val="center"/>
        </w:trPr>
        <w:tc>
          <w:tcPr>
            <w:tcW w:w="3360" w:type="dxa"/>
            <w:vAlign w:val="center"/>
          </w:tcPr>
          <w:p w14:paraId="68464FE1" w14:textId="77777777" w:rsidR="00F1505C" w:rsidRDefault="00000000">
            <w:pPr>
              <w:spacing w:after="40"/>
            </w:pPr>
            <w:r>
              <w:rPr>
                <w:sz w:val="18"/>
              </w:rPr>
              <w:t>Automated tests</w:t>
            </w:r>
          </w:p>
        </w:tc>
        <w:tc>
          <w:tcPr>
            <w:tcW w:w="3360" w:type="dxa"/>
            <w:vAlign w:val="center"/>
          </w:tcPr>
          <w:p w14:paraId="6C734FAA" w14:textId="77777777" w:rsidR="00F1505C" w:rsidRDefault="00000000">
            <w:pPr>
              <w:spacing w:after="40"/>
            </w:pPr>
            <w:r>
              <w:rPr>
                <w:sz w:val="18"/>
              </w:rPr>
              <w:t>Not confirmed by the demo</w:t>
            </w:r>
          </w:p>
        </w:tc>
        <w:tc>
          <w:tcPr>
            <w:tcW w:w="3360" w:type="dxa"/>
            <w:vAlign w:val="center"/>
          </w:tcPr>
          <w:p w14:paraId="1EC4204D" w14:textId="77777777" w:rsidR="00F1505C" w:rsidRDefault="00000000">
            <w:pPr>
              <w:spacing w:after="40"/>
            </w:pPr>
            <w:r>
              <w:rPr>
                <w:sz w:val="18"/>
              </w:rPr>
              <w:t>Add tests and retain results as the project requires.</w:t>
            </w:r>
          </w:p>
        </w:tc>
      </w:tr>
      <w:tr w:rsidR="00F1505C" w14:paraId="30F1C04C" w14:textId="77777777">
        <w:trPr>
          <w:jc w:val="center"/>
        </w:trPr>
        <w:tc>
          <w:tcPr>
            <w:tcW w:w="3360" w:type="dxa"/>
            <w:vAlign w:val="center"/>
          </w:tcPr>
          <w:p w14:paraId="6021503D" w14:textId="77777777" w:rsidR="00F1505C" w:rsidRDefault="00000000">
            <w:pPr>
              <w:spacing w:after="40"/>
            </w:pPr>
            <w:r>
              <w:rPr>
                <w:sz w:val="18"/>
              </w:rPr>
              <w:t>SAD / SRS / STP consistency</w:t>
            </w:r>
          </w:p>
        </w:tc>
        <w:tc>
          <w:tcPr>
            <w:tcW w:w="3360" w:type="dxa"/>
            <w:vAlign w:val="center"/>
          </w:tcPr>
          <w:p w14:paraId="79102DEA" w14:textId="77777777" w:rsidR="00F1505C" w:rsidRDefault="00000000">
            <w:pPr>
              <w:spacing w:after="40"/>
            </w:pPr>
            <w:r>
              <w:rPr>
                <w:sz w:val="18"/>
              </w:rPr>
              <w:t>Must reflect the implementation</w:t>
            </w:r>
          </w:p>
        </w:tc>
        <w:tc>
          <w:tcPr>
            <w:tcW w:w="3360" w:type="dxa"/>
            <w:vAlign w:val="center"/>
          </w:tcPr>
          <w:p w14:paraId="7CBE7093" w14:textId="77777777" w:rsidR="00F1505C" w:rsidRDefault="00000000">
            <w:pPr>
              <w:spacing w:after="40"/>
            </w:pPr>
            <w:r>
              <w:rPr>
                <w:sz w:val="18"/>
              </w:rPr>
              <w:t>Update documents when the team makes a confirmed technology or scope decision.</w:t>
            </w:r>
          </w:p>
        </w:tc>
      </w:tr>
      <w:tr w:rsidR="00F1505C" w14:paraId="23987840" w14:textId="77777777">
        <w:trPr>
          <w:jc w:val="center"/>
        </w:trPr>
        <w:tc>
          <w:tcPr>
            <w:tcW w:w="3360" w:type="dxa"/>
            <w:vAlign w:val="center"/>
          </w:tcPr>
          <w:p w14:paraId="456AF80E" w14:textId="77777777" w:rsidR="00F1505C" w:rsidRDefault="00000000">
            <w:pPr>
              <w:spacing w:after="40"/>
            </w:pPr>
            <w:r>
              <w:rPr>
                <w:sz w:val="18"/>
              </w:rPr>
              <w:t>Additional features</w:t>
            </w:r>
          </w:p>
        </w:tc>
        <w:tc>
          <w:tcPr>
            <w:tcW w:w="3360" w:type="dxa"/>
            <w:vAlign w:val="center"/>
          </w:tcPr>
          <w:p w14:paraId="33BAFFC3" w14:textId="77777777" w:rsidR="00F1505C" w:rsidRDefault="00000000">
            <w:pPr>
              <w:spacing w:after="40"/>
            </w:pPr>
            <w:r>
              <w:rPr>
                <w:sz w:val="18"/>
              </w:rPr>
              <w:t>Depends on sprint backlog</w:t>
            </w:r>
          </w:p>
        </w:tc>
        <w:tc>
          <w:tcPr>
            <w:tcW w:w="3360" w:type="dxa"/>
            <w:vAlign w:val="center"/>
          </w:tcPr>
          <w:p w14:paraId="27F2AB0A" w14:textId="77777777" w:rsidR="00F1505C" w:rsidRDefault="00000000">
            <w:pPr>
              <w:spacing w:after="40"/>
            </w:pPr>
            <w:r>
              <w:rPr>
                <w:sz w:val="18"/>
              </w:rPr>
              <w:t>Implement and test only the agreed requirements.</w:t>
            </w:r>
          </w:p>
        </w:tc>
      </w:tr>
    </w:tbl>
    <w:p w14:paraId="2B49EC05" w14:textId="77777777" w:rsidR="00F1505C" w:rsidRDefault="00F1505C"/>
    <w:p w14:paraId="4DF03B35" w14:textId="77777777" w:rsidR="00F1505C" w:rsidRDefault="00000000">
      <w:pPr>
        <w:pStyle w:val="Heading1"/>
      </w:pPr>
      <w:r>
        <w:t>5. Appendices</w:t>
      </w:r>
    </w:p>
    <w:p w14:paraId="141C2D5C" w14:textId="77777777" w:rsidR="00F1505C" w:rsidRDefault="00000000">
      <w:pPr>
        <w:pStyle w:val="Heading2"/>
      </w:pPr>
      <w:r>
        <w:t>5.1 Glossary</w:t>
      </w:r>
    </w:p>
    <w:tbl>
      <w:tblPr>
        <w:tblStyle w:val="TableGrid"/>
        <w:tblW w:w="0" w:type="auto"/>
        <w:jc w:val="center"/>
        <w:tblLook w:val="04A0" w:firstRow="1" w:lastRow="0" w:firstColumn="1" w:lastColumn="0" w:noHBand="0" w:noVBand="1"/>
      </w:tblPr>
      <w:tblGrid>
        <w:gridCol w:w="5040"/>
        <w:gridCol w:w="5040"/>
      </w:tblGrid>
      <w:tr w:rsidR="00F1505C" w14:paraId="1937DB9A" w14:textId="77777777">
        <w:trPr>
          <w:jc w:val="center"/>
        </w:trPr>
        <w:tc>
          <w:tcPr>
            <w:tcW w:w="5040" w:type="dxa"/>
            <w:shd w:val="clear" w:color="auto" w:fill="17365D"/>
          </w:tcPr>
          <w:p w14:paraId="1804D261" w14:textId="77777777" w:rsidR="00F1505C" w:rsidRDefault="00000000">
            <w:r>
              <w:rPr>
                <w:b/>
                <w:color w:val="FFFFFF"/>
                <w:sz w:val="18"/>
              </w:rPr>
              <w:t>Term</w:t>
            </w:r>
          </w:p>
        </w:tc>
        <w:tc>
          <w:tcPr>
            <w:tcW w:w="5040" w:type="dxa"/>
            <w:shd w:val="clear" w:color="auto" w:fill="17365D"/>
          </w:tcPr>
          <w:p w14:paraId="0C07904F" w14:textId="77777777" w:rsidR="00F1505C" w:rsidRDefault="00000000">
            <w:r>
              <w:rPr>
                <w:b/>
                <w:color w:val="FFFFFF"/>
                <w:sz w:val="18"/>
              </w:rPr>
              <w:t>Definition</w:t>
            </w:r>
          </w:p>
        </w:tc>
      </w:tr>
      <w:tr w:rsidR="00F1505C" w14:paraId="24789A55" w14:textId="77777777">
        <w:trPr>
          <w:jc w:val="center"/>
        </w:trPr>
        <w:tc>
          <w:tcPr>
            <w:tcW w:w="5040" w:type="dxa"/>
            <w:vAlign w:val="center"/>
          </w:tcPr>
          <w:p w14:paraId="0EF05F91" w14:textId="77777777" w:rsidR="00F1505C" w:rsidRDefault="00000000">
            <w:pPr>
              <w:spacing w:after="40"/>
            </w:pPr>
            <w:r>
              <w:rPr>
                <w:sz w:val="18"/>
              </w:rPr>
              <w:t>Flask</w:t>
            </w:r>
          </w:p>
        </w:tc>
        <w:tc>
          <w:tcPr>
            <w:tcW w:w="5040" w:type="dxa"/>
            <w:vAlign w:val="center"/>
          </w:tcPr>
          <w:p w14:paraId="368EEF21" w14:textId="77777777" w:rsidR="00F1505C" w:rsidRDefault="00000000">
            <w:pPr>
              <w:spacing w:after="40"/>
            </w:pPr>
            <w:r>
              <w:rPr>
                <w:sz w:val="18"/>
              </w:rPr>
              <w:t>Python web framework used by the current server.</w:t>
            </w:r>
          </w:p>
        </w:tc>
      </w:tr>
      <w:tr w:rsidR="00F1505C" w14:paraId="5B772993" w14:textId="77777777">
        <w:trPr>
          <w:jc w:val="center"/>
        </w:trPr>
        <w:tc>
          <w:tcPr>
            <w:tcW w:w="5040" w:type="dxa"/>
            <w:vAlign w:val="center"/>
          </w:tcPr>
          <w:p w14:paraId="41C58472" w14:textId="77777777" w:rsidR="00F1505C" w:rsidRDefault="00000000">
            <w:pPr>
              <w:spacing w:after="40"/>
            </w:pPr>
            <w:r>
              <w:rPr>
                <w:sz w:val="18"/>
              </w:rPr>
              <w:t>HTTP request</w:t>
            </w:r>
          </w:p>
        </w:tc>
        <w:tc>
          <w:tcPr>
            <w:tcW w:w="5040" w:type="dxa"/>
            <w:vAlign w:val="center"/>
          </w:tcPr>
          <w:p w14:paraId="5176F3E3" w14:textId="77777777" w:rsidR="00F1505C" w:rsidRDefault="00000000">
            <w:pPr>
              <w:spacing w:after="40"/>
            </w:pPr>
            <w:r>
              <w:rPr>
                <w:sz w:val="18"/>
              </w:rPr>
              <w:t>A request sent by the browser to a server endpoint.</w:t>
            </w:r>
          </w:p>
        </w:tc>
      </w:tr>
      <w:tr w:rsidR="00F1505C" w14:paraId="57EDC1AE" w14:textId="77777777">
        <w:trPr>
          <w:jc w:val="center"/>
        </w:trPr>
        <w:tc>
          <w:tcPr>
            <w:tcW w:w="5040" w:type="dxa"/>
            <w:vAlign w:val="center"/>
          </w:tcPr>
          <w:p w14:paraId="0582CBA4" w14:textId="77777777" w:rsidR="00F1505C" w:rsidRDefault="00000000">
            <w:pPr>
              <w:spacing w:after="40"/>
            </w:pPr>
            <w:r>
              <w:rPr>
                <w:sz w:val="18"/>
              </w:rPr>
              <w:lastRenderedPageBreak/>
              <w:t>Polling</w:t>
            </w:r>
          </w:p>
        </w:tc>
        <w:tc>
          <w:tcPr>
            <w:tcW w:w="5040" w:type="dxa"/>
            <w:vAlign w:val="center"/>
          </w:tcPr>
          <w:p w14:paraId="05CB00E3" w14:textId="77777777" w:rsidR="00F1505C" w:rsidRDefault="00000000">
            <w:pPr>
              <w:spacing w:after="40"/>
            </w:pPr>
            <w:r>
              <w:rPr>
                <w:sz w:val="18"/>
              </w:rPr>
              <w:t>Repeatedly asking the server for updates at a chosen interval.</w:t>
            </w:r>
          </w:p>
        </w:tc>
      </w:tr>
      <w:tr w:rsidR="00F1505C" w14:paraId="59E9D5AA" w14:textId="77777777">
        <w:trPr>
          <w:jc w:val="center"/>
        </w:trPr>
        <w:tc>
          <w:tcPr>
            <w:tcW w:w="5040" w:type="dxa"/>
            <w:vAlign w:val="center"/>
          </w:tcPr>
          <w:p w14:paraId="572C1969" w14:textId="77777777" w:rsidR="00F1505C" w:rsidRDefault="00000000">
            <w:pPr>
              <w:spacing w:after="40"/>
            </w:pPr>
            <w:r>
              <w:rPr>
                <w:sz w:val="18"/>
              </w:rPr>
              <w:t>Endpoint</w:t>
            </w:r>
          </w:p>
        </w:tc>
        <w:tc>
          <w:tcPr>
            <w:tcW w:w="5040" w:type="dxa"/>
            <w:vAlign w:val="center"/>
          </w:tcPr>
          <w:p w14:paraId="51D7ABE2" w14:textId="77777777" w:rsidR="00F1505C" w:rsidRDefault="00000000">
            <w:pPr>
              <w:spacing w:after="40"/>
            </w:pPr>
            <w:r>
              <w:rPr>
                <w:sz w:val="18"/>
              </w:rPr>
              <w:t>A URL through which the server exposes an operation.</w:t>
            </w:r>
          </w:p>
        </w:tc>
      </w:tr>
      <w:tr w:rsidR="00F1505C" w14:paraId="043C62DD" w14:textId="77777777">
        <w:trPr>
          <w:jc w:val="center"/>
        </w:trPr>
        <w:tc>
          <w:tcPr>
            <w:tcW w:w="5040" w:type="dxa"/>
            <w:vAlign w:val="center"/>
          </w:tcPr>
          <w:p w14:paraId="7AB6CF6B" w14:textId="77777777" w:rsidR="00F1505C" w:rsidRDefault="00000000">
            <w:pPr>
              <w:spacing w:after="40"/>
            </w:pPr>
            <w:r>
              <w:rPr>
                <w:sz w:val="18"/>
              </w:rPr>
              <w:t>In-memory storage</w:t>
            </w:r>
          </w:p>
        </w:tc>
        <w:tc>
          <w:tcPr>
            <w:tcW w:w="5040" w:type="dxa"/>
            <w:vAlign w:val="center"/>
          </w:tcPr>
          <w:p w14:paraId="524034F4" w14:textId="77777777" w:rsidR="00F1505C" w:rsidRDefault="00000000">
            <w:pPr>
              <w:spacing w:after="40"/>
            </w:pPr>
            <w:r>
              <w:rPr>
                <w:sz w:val="18"/>
              </w:rPr>
              <w:t>Data held in the running program's memory rather than saved permanently.</w:t>
            </w:r>
          </w:p>
        </w:tc>
      </w:tr>
      <w:tr w:rsidR="00F1505C" w14:paraId="7D211327" w14:textId="77777777">
        <w:trPr>
          <w:jc w:val="center"/>
        </w:trPr>
        <w:tc>
          <w:tcPr>
            <w:tcW w:w="5040" w:type="dxa"/>
            <w:vAlign w:val="center"/>
          </w:tcPr>
          <w:p w14:paraId="1BA9732E" w14:textId="77777777" w:rsidR="00F1505C" w:rsidRDefault="00000000">
            <w:pPr>
              <w:spacing w:after="40"/>
            </w:pPr>
            <w:r>
              <w:rPr>
                <w:sz w:val="18"/>
              </w:rPr>
              <w:t>Prototype</w:t>
            </w:r>
          </w:p>
        </w:tc>
        <w:tc>
          <w:tcPr>
            <w:tcW w:w="5040" w:type="dxa"/>
            <w:vAlign w:val="center"/>
          </w:tcPr>
          <w:p w14:paraId="4EB47CB5" w14:textId="77777777" w:rsidR="00F1505C" w:rsidRDefault="00000000">
            <w:pPr>
              <w:spacing w:after="40"/>
            </w:pPr>
            <w:r>
              <w:rPr>
                <w:sz w:val="18"/>
              </w:rPr>
              <w:t>An early working version used to demonstrate core behavior.</w:t>
            </w:r>
          </w:p>
        </w:tc>
      </w:tr>
    </w:tbl>
    <w:p w14:paraId="78E8B27B" w14:textId="77777777" w:rsidR="00F1505C" w:rsidRDefault="00F1505C"/>
    <w:p w14:paraId="12140781" w14:textId="77777777" w:rsidR="00F1505C" w:rsidRDefault="00000000">
      <w:pPr>
        <w:pStyle w:val="Heading2"/>
      </w:pPr>
      <w:r>
        <w:t>5.2 References</w:t>
      </w:r>
    </w:p>
    <w:p w14:paraId="2570AC38" w14:textId="77777777" w:rsidR="00F1505C" w:rsidRDefault="00000000">
      <w:pPr>
        <w:pStyle w:val="ListBullet"/>
      </w:pPr>
      <w:r>
        <w:t>Team 5, Software Requirements Specification (SRS), Real-Time Chat Application, supplied project document.</w:t>
      </w:r>
    </w:p>
    <w:p w14:paraId="6E8B9757" w14:textId="77777777" w:rsidR="00F1505C" w:rsidRDefault="00000000">
      <w:pPr>
        <w:pStyle w:val="ListBullet"/>
      </w:pPr>
      <w:r>
        <w:t>Team 5, Software Test Plan (STP), Real-Time Chat Application, supplied project document.</w:t>
      </w:r>
    </w:p>
    <w:p w14:paraId="7C39CAE1" w14:textId="77777777" w:rsidR="00F1505C" w:rsidRDefault="00000000">
      <w:pPr>
        <w:pStyle w:val="ListBullet"/>
      </w:pPr>
      <w:r>
        <w:t>SAD_Template(2).docx supplied for this document.</w:t>
      </w:r>
    </w:p>
    <w:p w14:paraId="502917B1" w14:textId="77777777" w:rsidR="00F1505C" w:rsidRDefault="00000000">
      <w:pPr>
        <w:pStyle w:val="ListBullet"/>
      </w:pPr>
      <w:r>
        <w:t>Team 5 GitHub repository and current prototype source files.</w:t>
      </w:r>
    </w:p>
    <w:p w14:paraId="537EC82D" w14:textId="77777777" w:rsidR="00F1505C" w:rsidRDefault="00000000">
      <w:pPr>
        <w:pStyle w:val="Heading2"/>
      </w:pPr>
      <w:r>
        <w:t>5.3 Tools</w:t>
      </w:r>
    </w:p>
    <w:p w14:paraId="41D24F3F" w14:textId="77777777" w:rsidR="00F1505C" w:rsidRDefault="00000000">
      <w:pPr>
        <w:pStyle w:val="ListBullet"/>
      </w:pPr>
      <w:r>
        <w:t>Python and Flask for the server.</w:t>
      </w:r>
    </w:p>
    <w:p w14:paraId="3C37091E" w14:textId="77777777" w:rsidR="00F1505C" w:rsidRDefault="00000000">
      <w:pPr>
        <w:pStyle w:val="ListBullet"/>
      </w:pPr>
      <w:r>
        <w:t>HTML, CSS, JavaScript, and browser developer tools for the client.</w:t>
      </w:r>
    </w:p>
    <w:p w14:paraId="26658696" w14:textId="77777777" w:rsidR="00F1505C" w:rsidRDefault="00000000">
      <w:pPr>
        <w:pStyle w:val="ListBullet"/>
      </w:pPr>
      <w:r>
        <w:t>Git and GitHub for source control and project tracking.</w:t>
      </w:r>
    </w:p>
    <w:p w14:paraId="1FE8F54C" w14:textId="77777777" w:rsidR="00F1505C" w:rsidRDefault="00000000">
      <w:pPr>
        <w:pStyle w:val="Heading2"/>
      </w:pPr>
      <w:r>
        <w:t>5.4 Final review checklist</w:t>
      </w:r>
    </w:p>
    <w:p w14:paraId="47171F0E" w14:textId="1CE17066" w:rsidR="00F1505C" w:rsidRDefault="00000000" w:rsidP="00966799">
      <w:pPr>
        <w:pStyle w:val="ListParagraph"/>
        <w:numPr>
          <w:ilvl w:val="0"/>
          <w:numId w:val="10"/>
        </w:numPr>
      </w:pPr>
      <w:r>
        <w:t xml:space="preserve"> Confirm all team member names and the document date.</w:t>
      </w:r>
    </w:p>
    <w:p w14:paraId="5D0F29A3" w14:textId="6CDD401F" w:rsidR="00F1505C" w:rsidRDefault="00000000" w:rsidP="00966799">
      <w:pPr>
        <w:pStyle w:val="ListParagraph"/>
        <w:numPr>
          <w:ilvl w:val="0"/>
          <w:numId w:val="10"/>
        </w:numPr>
      </w:pPr>
      <w:r>
        <w:t xml:space="preserve"> Check that the SRS and STP use the same technology choice as the implementation.</w:t>
      </w:r>
    </w:p>
    <w:p w14:paraId="29BD2BFB" w14:textId="404D3454" w:rsidR="00F1505C" w:rsidRDefault="00000000" w:rsidP="00966799">
      <w:pPr>
        <w:pStyle w:val="ListParagraph"/>
        <w:numPr>
          <w:ilvl w:val="0"/>
          <w:numId w:val="10"/>
        </w:numPr>
      </w:pPr>
      <w:r>
        <w:t xml:space="preserve"> Confirm the endpoint names and behavior against the current source code.</w:t>
      </w:r>
    </w:p>
    <w:p w14:paraId="594D06E3" w14:textId="5136843B" w:rsidR="00F1505C" w:rsidRDefault="00966799" w:rsidP="00966799">
      <w:pPr>
        <w:pStyle w:val="ListParagraph"/>
        <w:numPr>
          <w:ilvl w:val="0"/>
          <w:numId w:val="10"/>
        </w:numPr>
      </w:pPr>
      <w:r>
        <w:t xml:space="preserve"> </w:t>
      </w:r>
      <w:r w:rsidR="00000000">
        <w:t>Replace any future/planned feature descriptions with verified implementation details only when evidence exists.</w:t>
      </w:r>
    </w:p>
    <w:p w14:paraId="7B0E0FF9" w14:textId="31B8A401" w:rsidR="00F1505C" w:rsidRDefault="00000000" w:rsidP="00966799">
      <w:pPr>
        <w:pStyle w:val="ListParagraph"/>
        <w:numPr>
          <w:ilvl w:val="0"/>
          <w:numId w:val="10"/>
        </w:numPr>
      </w:pPr>
      <w:r>
        <w:t>Add any diagrams or test evidence specifically required by the faculty.</w:t>
      </w:r>
    </w:p>
    <w:p w14:paraId="6587B7AB" w14:textId="306D126D" w:rsidR="00F1505C" w:rsidRDefault="00000000" w:rsidP="00966799">
      <w:pPr>
        <w:pStyle w:val="ListParagraph"/>
        <w:numPr>
          <w:ilvl w:val="0"/>
          <w:numId w:val="10"/>
        </w:numPr>
      </w:pPr>
      <w:r>
        <w:t>Obtain guide/coordinator approval before marking the document final.</w:t>
      </w:r>
    </w:p>
    <w:sectPr w:rsidR="00F1505C"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2FAEF" w14:textId="77777777" w:rsidR="00D51C0F" w:rsidRDefault="00D51C0F">
      <w:pPr>
        <w:spacing w:after="0" w:line="240" w:lineRule="auto"/>
      </w:pPr>
      <w:r>
        <w:separator/>
      </w:r>
    </w:p>
  </w:endnote>
  <w:endnote w:type="continuationSeparator" w:id="0">
    <w:p w14:paraId="28114E10" w14:textId="77777777" w:rsidR="00D51C0F" w:rsidRDefault="00D51C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14702" w14:textId="77777777" w:rsidR="00F1505C" w:rsidRDefault="00000000">
    <w:pPr>
      <w:pStyle w:val="Footer"/>
      <w:jc w:val="center"/>
    </w:pPr>
    <w:r>
      <w:rPr>
        <w:color w:val="646464"/>
        <w:sz w:val="16"/>
      </w:rPr>
      <w:t xml:space="preserve">Software Architecture and Design </w:t>
    </w:r>
    <w:proofErr w:type="gramStart"/>
    <w:r>
      <w:rPr>
        <w:color w:val="646464"/>
        <w:sz w:val="16"/>
      </w:rPr>
      <w:t>Specification  •</w:t>
    </w:r>
    <w:proofErr w:type="gramEnd"/>
    <w:r>
      <w:rPr>
        <w:color w:val="646464"/>
        <w:sz w:val="16"/>
      </w:rPr>
      <w:t xml:space="preserve">  Team 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70412" w14:textId="77777777" w:rsidR="00D51C0F" w:rsidRDefault="00D51C0F">
      <w:pPr>
        <w:spacing w:after="0" w:line="240" w:lineRule="auto"/>
      </w:pPr>
      <w:r>
        <w:separator/>
      </w:r>
    </w:p>
  </w:footnote>
  <w:footnote w:type="continuationSeparator" w:id="0">
    <w:p w14:paraId="5936CBDA" w14:textId="77777777" w:rsidR="00D51C0F" w:rsidRDefault="00D51C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821A4" w14:textId="77777777" w:rsidR="00F1505C" w:rsidRDefault="00000000">
    <w:pPr>
      <w:pStyle w:val="Header"/>
      <w:jc w:val="right"/>
    </w:pPr>
    <w:r>
      <w:rPr>
        <w:color w:val="646464"/>
        <w:sz w:val="16"/>
      </w:rPr>
      <w:t xml:space="preserve">TEAM </w:t>
    </w:r>
    <w:proofErr w:type="gramStart"/>
    <w:r>
      <w:rPr>
        <w:color w:val="646464"/>
        <w:sz w:val="16"/>
      </w:rPr>
      <w:t>5  |</w:t>
    </w:r>
    <w:proofErr w:type="gramEnd"/>
    <w:r>
      <w:rPr>
        <w:color w:val="646464"/>
        <w:sz w:val="16"/>
      </w:rPr>
      <w:t xml:space="preserve">  REAL-TIME CHAT APPLICATION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4815C4"/>
    <w:multiLevelType w:val="hybridMultilevel"/>
    <w:tmpl w:val="77F69A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39734409">
    <w:abstractNumId w:val="8"/>
  </w:num>
  <w:num w:numId="2" w16cid:durableId="1608809061">
    <w:abstractNumId w:val="6"/>
  </w:num>
  <w:num w:numId="3" w16cid:durableId="1750689840">
    <w:abstractNumId w:val="5"/>
  </w:num>
  <w:num w:numId="4" w16cid:durableId="1599095567">
    <w:abstractNumId w:val="4"/>
  </w:num>
  <w:num w:numId="5" w16cid:durableId="599796976">
    <w:abstractNumId w:val="7"/>
  </w:num>
  <w:num w:numId="6" w16cid:durableId="1206258324">
    <w:abstractNumId w:val="3"/>
  </w:num>
  <w:num w:numId="7" w16cid:durableId="831457551">
    <w:abstractNumId w:val="2"/>
  </w:num>
  <w:num w:numId="8" w16cid:durableId="468011057">
    <w:abstractNumId w:val="1"/>
  </w:num>
  <w:num w:numId="9" w16cid:durableId="475299688">
    <w:abstractNumId w:val="0"/>
  </w:num>
  <w:num w:numId="10" w16cid:durableId="2120404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66799"/>
    <w:rsid w:val="00AA1D8D"/>
    <w:rsid w:val="00B47730"/>
    <w:rsid w:val="00CB0664"/>
    <w:rsid w:val="00CB3396"/>
    <w:rsid w:val="00D51C0F"/>
    <w:rsid w:val="00F150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F8D86E"/>
  <w14:defaultImageDpi w14:val="300"/>
  <w15:docId w15:val="{D21B1A4A-35AD-42D0-8BC4-84443B8C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2F559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2112</Words>
  <Characters>12041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Amoghaa R</cp:lastModifiedBy>
  <cp:revision>2</cp:revision>
  <dcterms:created xsi:type="dcterms:W3CDTF">2013-12-23T23:15:00Z</dcterms:created>
  <dcterms:modified xsi:type="dcterms:W3CDTF">2026-10-09T15:53:00Z</dcterms:modified>
  <cp:category/>
</cp:coreProperties>
</file>